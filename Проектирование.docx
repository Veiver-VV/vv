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C55" w:rsidRPr="0024778A" w:rsidRDefault="00000000">
      <w:pPr>
        <w:pStyle w:val="1"/>
      </w:pPr>
      <w:proofErr w:type="spellStart"/>
      <w:r w:rsidRPr="0024778A">
        <w:t>Сұрақтар</w:t>
      </w:r>
      <w:proofErr w:type="spellEnd"/>
      <w:r w:rsidRPr="0024778A">
        <w:t xml:space="preserve"> — </w:t>
      </w:r>
      <w:proofErr w:type="spellStart"/>
      <w:r w:rsidRPr="0024778A">
        <w:t>Қазақша</w:t>
      </w:r>
      <w:proofErr w:type="spellEnd"/>
      <w:r w:rsidRPr="0024778A">
        <w:t xml:space="preserve"> (</w:t>
      </w:r>
      <w:proofErr w:type="spellStart"/>
      <w:r w:rsidRPr="0024778A">
        <w:t>кириллица</w:t>
      </w:r>
      <w:proofErr w:type="spellEnd"/>
      <w:r w:rsidRPr="0024778A">
        <w:t>) және Latin (латиница)</w:t>
      </w:r>
    </w:p>
    <w:p w:rsidR="00F45C55" w:rsidRPr="0024778A" w:rsidRDefault="00000000">
      <w:r w:rsidRPr="0024778A">
        <w:t>Әр сұрақтан тек бірінші вариант қалдырылды. Құрылым: алдымен қазақша (кириллица) әріп бойынша, содан кейін латиница әріпі бойынша.</w:t>
      </w:r>
      <w:r w:rsidRPr="0024778A">
        <w:br/>
      </w:r>
    </w:p>
    <w:p w:rsidR="00F45C55" w:rsidRPr="0024778A" w:rsidRDefault="00000000">
      <w:pPr>
        <w:pStyle w:val="21"/>
        <w:rPr>
          <w:sz w:val="24"/>
          <w:szCs w:val="24"/>
          <w:lang w:val="ru-RU"/>
        </w:rPr>
      </w:pPr>
      <w:r w:rsidRPr="0024778A">
        <w:rPr>
          <w:sz w:val="24"/>
          <w:szCs w:val="24"/>
        </w:rPr>
        <w:t>I</w:t>
      </w:r>
      <w:r w:rsidRPr="0024778A">
        <w:rPr>
          <w:sz w:val="24"/>
          <w:szCs w:val="24"/>
          <w:lang w:val="ru-RU"/>
        </w:rPr>
        <w:t xml:space="preserve">. </w:t>
      </w:r>
      <w:proofErr w:type="spellStart"/>
      <w:r w:rsidRPr="0024778A">
        <w:rPr>
          <w:sz w:val="24"/>
          <w:szCs w:val="24"/>
          <w:lang w:val="ru-RU"/>
        </w:rPr>
        <w:t>Қазақша</w:t>
      </w:r>
      <w:proofErr w:type="spellEnd"/>
      <w:r w:rsidRPr="0024778A">
        <w:rPr>
          <w:sz w:val="24"/>
          <w:szCs w:val="24"/>
          <w:lang w:val="ru-RU"/>
        </w:rPr>
        <w:t xml:space="preserve"> (кириллица) — </w:t>
      </w:r>
      <w:proofErr w:type="spellStart"/>
      <w:r w:rsidRPr="0024778A">
        <w:rPr>
          <w:sz w:val="24"/>
          <w:szCs w:val="24"/>
          <w:lang w:val="ru-RU"/>
        </w:rPr>
        <w:t>әріп</w:t>
      </w:r>
      <w:proofErr w:type="spellEnd"/>
      <w:r w:rsidRPr="0024778A">
        <w:rPr>
          <w:sz w:val="24"/>
          <w:szCs w:val="24"/>
          <w:lang w:val="ru-RU"/>
        </w:rPr>
        <w:t xml:space="preserve"> </w:t>
      </w:r>
      <w:proofErr w:type="spellStart"/>
      <w:r w:rsidRPr="0024778A">
        <w:rPr>
          <w:sz w:val="24"/>
          <w:szCs w:val="24"/>
          <w:lang w:val="ru-RU"/>
        </w:rPr>
        <w:t>бойынша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А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>1. "</w:t>
      </w:r>
      <w:proofErr w:type="spellStart"/>
      <w:r w:rsidRPr="0024778A">
        <w:rPr>
          <w:b/>
          <w:color w:val="0000FF"/>
          <w:sz w:val="24"/>
          <w:lang w:val="ru-RU"/>
        </w:rPr>
        <w:t>Аралас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тәсіл</w:t>
      </w:r>
      <w:proofErr w:type="spellEnd"/>
      <w:r w:rsidRPr="0024778A">
        <w:rPr>
          <w:b/>
          <w:color w:val="0000FF"/>
          <w:sz w:val="24"/>
          <w:lang w:val="ru-RU"/>
        </w:rPr>
        <w:t xml:space="preserve">" мониторинг </w:t>
      </w:r>
      <w:proofErr w:type="spellStart"/>
      <w:r w:rsidRPr="0024778A">
        <w:rPr>
          <w:b/>
          <w:color w:val="0000FF"/>
          <w:sz w:val="24"/>
          <w:lang w:val="ru-RU"/>
        </w:rPr>
        <w:t>жүйесін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тәсілі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көздейді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компанияда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қызметтерінің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каталогын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қалыптастыру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АТ </w:t>
      </w:r>
      <w:proofErr w:type="spellStart"/>
      <w:r w:rsidRPr="0024778A">
        <w:rPr>
          <w:lang w:val="ru-RU"/>
        </w:rPr>
        <w:t>басқарудағы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сервистік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тәсіл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идеологиясына</w:t>
      </w:r>
      <w:proofErr w:type="spellEnd"/>
      <w:r w:rsidRPr="0024778A">
        <w:rPr>
          <w:lang w:val="ru-RU"/>
        </w:rPr>
        <w:t xml:space="preserve"> (</w:t>
      </w:r>
      <w:r w:rsidRPr="0024778A">
        <w:t>ITSM</w:t>
      </w:r>
      <w:r w:rsidRPr="0024778A">
        <w:rPr>
          <w:lang w:val="ru-RU"/>
        </w:rPr>
        <w:t>)</w:t>
      </w:r>
      <w:proofErr w:type="spellStart"/>
      <w:r w:rsidRPr="0024778A">
        <w:rPr>
          <w:lang w:val="ru-RU"/>
        </w:rPr>
        <w:t>сәйкес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келеді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Алистер </w:t>
      </w:r>
      <w:proofErr w:type="spellStart"/>
      <w:r w:rsidRPr="0024778A">
        <w:rPr>
          <w:b/>
          <w:color w:val="0000FF"/>
          <w:sz w:val="24"/>
          <w:lang w:val="ru-RU"/>
        </w:rPr>
        <w:t>Коберн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ұсынған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15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дизайн </w:t>
      </w:r>
      <w:proofErr w:type="spellStart"/>
      <w:r w:rsidRPr="0024778A">
        <w:rPr>
          <w:b/>
          <w:color w:val="0000FF"/>
          <w:sz w:val="24"/>
          <w:lang w:val="ru-RU"/>
        </w:rPr>
        <w:t>үлгілері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негізінен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сипатталған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жасақтама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компоненттеріне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қарағанда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архитектураға</w:t>
      </w:r>
      <w:proofErr w:type="spellEnd"/>
      <w:r w:rsidRPr="0024778A">
        <w:rPr>
          <w:lang w:val="ru-RU"/>
        </w:rPr>
        <w:t xml:space="preserve"> "</w:t>
      </w:r>
      <w:proofErr w:type="spellStart"/>
      <w:r w:rsidRPr="0024778A">
        <w:rPr>
          <w:lang w:val="ru-RU"/>
        </w:rPr>
        <w:t>сыртқы</w:t>
      </w:r>
      <w:proofErr w:type="spellEnd"/>
      <w:r w:rsidRPr="0024778A">
        <w:rPr>
          <w:lang w:val="ru-RU"/>
        </w:rPr>
        <w:t xml:space="preserve">" </w:t>
      </w:r>
      <w:proofErr w:type="spellStart"/>
      <w:r w:rsidRPr="0024778A">
        <w:rPr>
          <w:lang w:val="ru-RU"/>
        </w:rPr>
        <w:t>әсер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факторлары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мақсаты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ең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маңызды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мүдделі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тұлғалар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тобының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әртүрлі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қажеттіліктер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кешенін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қанағаттандыру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дизайн </w:t>
      </w:r>
      <w:proofErr w:type="spellStart"/>
      <w:r w:rsidRPr="0024778A">
        <w:rPr>
          <w:b/>
          <w:color w:val="0000FF"/>
          <w:sz w:val="24"/>
          <w:lang w:val="ru-RU"/>
        </w:rPr>
        <w:t>процесінде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таңдау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маңызды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ұйымдастыру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принциптері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дизайн </w:t>
      </w:r>
      <w:proofErr w:type="spellStart"/>
      <w:r w:rsidRPr="0024778A">
        <w:rPr>
          <w:b/>
          <w:color w:val="0000FF"/>
          <w:sz w:val="24"/>
          <w:lang w:val="ru-RU"/>
        </w:rPr>
        <w:t>тұжырымдамаларға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негізделген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жобалау-нәтижеге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жеткізу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ретінде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дизайн-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жобаны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орындау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барысында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архитектураны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құруды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мақсат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әрекет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жобалау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процестерінде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құжаттамасын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тиімді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басқару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тапсырмалар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орындалған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құрылуы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талдау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процестеріндегі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құжаттаманың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кешенді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тиімділігін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талдау</w:t>
      </w:r>
      <w:proofErr w:type="spellEnd"/>
      <w:r w:rsidRPr="0024778A">
        <w:rPr>
          <w:lang w:val="ru-RU"/>
        </w:rPr>
        <w:t>,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шешім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факторларға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байланысты</w:t>
      </w:r>
      <w:proofErr w:type="spellEnd"/>
    </w:p>
    <w:p w:rsidR="00F45C55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қойылатын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түсінігі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ашықтығы</w:t>
      </w:r>
      <w:proofErr w:type="spellEnd"/>
      <w:r w:rsidRPr="0024778A">
        <w:rPr>
          <w:lang w:val="ru-RU"/>
        </w:rPr>
        <w:t>;</w:t>
      </w: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9.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шешімдер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техникалық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техникалық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емес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әртүрлі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көзқарастарды</w:t>
      </w:r>
      <w:proofErr w:type="spellEnd"/>
      <w:r w:rsidRPr="0024778A">
        <w:rPr>
          <w:lang w:val="ru-RU"/>
        </w:rPr>
        <w:t>, "</w:t>
      </w:r>
      <w:proofErr w:type="spellStart"/>
      <w:r w:rsidRPr="0024778A">
        <w:rPr>
          <w:lang w:val="ru-RU"/>
        </w:rPr>
        <w:t>күштерді</w:t>
      </w:r>
      <w:proofErr w:type="spellEnd"/>
      <w:r w:rsidRPr="0024778A">
        <w:rPr>
          <w:lang w:val="ru-RU"/>
        </w:rPr>
        <w:t xml:space="preserve">", </w:t>
      </w:r>
      <w:proofErr w:type="spellStart"/>
      <w:r w:rsidRPr="0024778A">
        <w:rPr>
          <w:lang w:val="ru-RU"/>
        </w:rPr>
        <w:t>принциптерді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ескеретін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қанағаттандыратын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келісімдер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10.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жобалаудың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дұрыс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процесінде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сенімді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бағалау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болжау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техникалық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сипаттамаларды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мәліметтер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қажет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нақты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жобаның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жекелеген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жұмыстарын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орындау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нәтижесі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болып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табылатын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құжаттар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құрылымы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мазмұны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11. </w:t>
      </w:r>
      <w:proofErr w:type="spellStart"/>
      <w:r w:rsidRPr="0024778A">
        <w:rPr>
          <w:b/>
          <w:color w:val="0000FF"/>
          <w:sz w:val="24"/>
          <w:lang w:val="ru-RU"/>
        </w:rPr>
        <w:t>Архитектураны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іске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асыру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тәуекелдерінің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ішінде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болып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саналады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қате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қабылданған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шешім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қаупі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12. </w:t>
      </w:r>
      <w:proofErr w:type="spellStart"/>
      <w:r w:rsidRPr="0024778A">
        <w:rPr>
          <w:b/>
          <w:color w:val="0000FF"/>
          <w:sz w:val="24"/>
          <w:lang w:val="ru-RU"/>
        </w:rPr>
        <w:t>Ағымдағы</w:t>
      </w:r>
      <w:proofErr w:type="spellEnd"/>
      <w:r w:rsidRPr="0024778A">
        <w:rPr>
          <w:b/>
          <w:color w:val="0000FF"/>
          <w:sz w:val="24"/>
          <w:lang w:val="ru-RU"/>
        </w:rPr>
        <w:t xml:space="preserve"> контексте"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" </w:t>
      </w:r>
      <w:proofErr w:type="spellStart"/>
      <w:r w:rsidRPr="0024778A">
        <w:rPr>
          <w:b/>
          <w:color w:val="0000FF"/>
          <w:sz w:val="24"/>
          <w:lang w:val="ru-RU"/>
        </w:rPr>
        <w:t>термині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модельдер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формальды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13.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жүйелердің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өнімдерінің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жобалаудың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классикалық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сарқырамалық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тәсілі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тән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талаптарды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жан-жақты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"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реттік</w:t>
      </w:r>
      <w:proofErr w:type="spellEnd"/>
      <w:r w:rsidRPr="0024778A">
        <w:rPr>
          <w:lang w:val="ru-RU"/>
        </w:rPr>
        <w:t xml:space="preserve">" </w:t>
      </w:r>
      <w:proofErr w:type="spellStart"/>
      <w:r w:rsidRPr="0024778A">
        <w:rPr>
          <w:lang w:val="ru-RU"/>
        </w:rPr>
        <w:t>бекіту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14.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жүйелердің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процестерді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картасы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" -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мүмкіндік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беретін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құжат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ұйымның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бүкіл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ландшафтын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жоғарғы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деңгейде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қадағалау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15.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өмірлік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циклдің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спиральды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қанша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әрекетті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қамтамасыз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етеді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жауаптар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дұрыс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16.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тестілеу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сатысында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сәулетшінің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міндеттерін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көрсетіңіз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жүйені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тиімді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интеграциялау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Тапсырыс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беруші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параметрлерінің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қолайлылығы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тестілеу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бақылайды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17.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қолдау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техникалық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қызмет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көрсету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сатысында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сәулетшінің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міндеттерін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көрсетіңіз</w:t>
      </w:r>
      <w:proofErr w:type="spellEnd"/>
    </w:p>
    <w:p w:rsidR="00F45C55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жүйелік</w:t>
      </w:r>
      <w:proofErr w:type="spellEnd"/>
      <w:r w:rsidRPr="0024778A">
        <w:rPr>
          <w:lang w:val="ru-RU"/>
        </w:rPr>
        <w:t xml:space="preserve"> интеграция </w:t>
      </w:r>
      <w:proofErr w:type="spellStart"/>
      <w:r w:rsidRPr="0024778A">
        <w:rPr>
          <w:lang w:val="ru-RU"/>
        </w:rPr>
        <w:t>тақырыбындағы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пікірталастарды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бастайды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басқарады</w:t>
      </w:r>
      <w:proofErr w:type="spellEnd"/>
    </w:p>
    <w:p w:rsidR="00484E94" w:rsidRDefault="00484E94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18.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жобалау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сатысында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сәулетшінің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міндеттерін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көрсетіңіз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командасы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жобаланған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алатындай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етіп</w:t>
      </w:r>
      <w:proofErr w:type="spellEnd"/>
      <w:r w:rsidRPr="0024778A">
        <w:rPr>
          <w:lang w:val="ru-RU"/>
        </w:rPr>
        <w:t xml:space="preserve"> бизнес </w:t>
      </w:r>
      <w:proofErr w:type="spellStart"/>
      <w:r w:rsidRPr="0024778A">
        <w:rPr>
          <w:lang w:val="ru-RU"/>
        </w:rPr>
        <w:t>доменінің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абстрактілі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элементтерін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жинайды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байланыстырады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19.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жобаны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іске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асыру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сатысында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сәулетшінің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міндеттерін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көрсетіңіз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негізгі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әзірленген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жарамдылығының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кепілі</w:t>
      </w:r>
      <w:proofErr w:type="spellEnd"/>
      <w:r w:rsidRPr="0024778A">
        <w:rPr>
          <w:lang w:val="ru-RU"/>
        </w:rPr>
        <w:t xml:space="preserve"> бола </w:t>
      </w:r>
      <w:proofErr w:type="spellStart"/>
      <w:r w:rsidRPr="0024778A">
        <w:rPr>
          <w:lang w:val="ru-RU"/>
        </w:rPr>
        <w:t>отырып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процесті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басқарады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Ә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Әйгілі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пакеттерінің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proofErr w:type="gramStart"/>
      <w:r w:rsidRPr="0024778A">
        <w:rPr>
          <w:b/>
          <w:color w:val="0000FF"/>
          <w:sz w:val="24"/>
          <w:lang w:val="ru-RU"/>
        </w:rPr>
        <w:t>бірі</w:t>
      </w:r>
      <w:proofErr w:type="spellEnd"/>
      <w:r w:rsidRPr="0024778A">
        <w:rPr>
          <w:b/>
          <w:color w:val="0000FF"/>
          <w:sz w:val="24"/>
          <w:lang w:val="ru-RU"/>
        </w:rPr>
        <w:t xml:space="preserve"> :</w:t>
      </w:r>
      <w:proofErr w:type="gramEnd"/>
    </w:p>
    <w:p w:rsidR="00F45C55" w:rsidRPr="0024778A" w:rsidRDefault="00000000">
      <w:pPr>
        <w:rPr>
          <w:lang w:val="ru-RU"/>
        </w:rPr>
      </w:pPr>
      <w:r w:rsidRPr="0024778A">
        <w:t>IBM</w:t>
      </w:r>
      <w:r w:rsidRPr="0024778A">
        <w:rPr>
          <w:lang w:val="ru-RU"/>
        </w:rPr>
        <w:t xml:space="preserve"> </w:t>
      </w:r>
      <w:r w:rsidRPr="0024778A">
        <w:t>Rational</w:t>
      </w:r>
      <w:r w:rsidRPr="0024778A">
        <w:rPr>
          <w:lang w:val="ru-RU"/>
        </w:rPr>
        <w:t xml:space="preserve"> </w:t>
      </w:r>
      <w:r w:rsidRPr="0024778A">
        <w:t>Rose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Әр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деңгей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тәртіп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соншалықты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егжей-тегжейлі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берілген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жұмыс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сипаттамалары</w:t>
      </w:r>
      <w:proofErr w:type="spellEnd"/>
      <w:r w:rsidRPr="0024778A">
        <w:rPr>
          <w:lang w:val="ru-RU"/>
        </w:rPr>
        <w:t xml:space="preserve"> бар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ұйымның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ашық</w:t>
      </w:r>
      <w:proofErr w:type="spellEnd"/>
      <w:r w:rsidRPr="0024778A">
        <w:rPr>
          <w:lang w:val="ru-RU"/>
        </w:rPr>
        <w:t xml:space="preserve"> бизнес </w:t>
      </w:r>
      <w:proofErr w:type="spellStart"/>
      <w:r w:rsidRPr="0024778A">
        <w:rPr>
          <w:lang w:val="ru-RU"/>
        </w:rPr>
        <w:t>процестерін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ұйымдастыру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қаншалықты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қажет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Әр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деңгейдің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аспектілері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егжей-тегжейлі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функционалдық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пәндер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Әрбір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модель </w:t>
      </w:r>
      <w:proofErr w:type="spellStart"/>
      <w:r w:rsidRPr="0024778A">
        <w:rPr>
          <w:b/>
          <w:color w:val="0000FF"/>
          <w:sz w:val="24"/>
          <w:lang w:val="ru-RU"/>
        </w:rPr>
        <w:t>анықтайды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нақты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аспектісі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Б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Бастапқы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деректер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</w:t>
      </w:r>
      <w:proofErr w:type="spellEnd"/>
      <w:r w:rsidRPr="0024778A">
        <w:rPr>
          <w:b/>
          <w:color w:val="0000FF"/>
          <w:sz w:val="24"/>
          <w:lang w:val="ru-RU"/>
        </w:rPr>
        <w:t xml:space="preserve">; </w:t>
      </w:r>
      <w:proofErr w:type="spellStart"/>
      <w:r w:rsidRPr="0024778A">
        <w:rPr>
          <w:b/>
          <w:color w:val="0000FF"/>
          <w:sz w:val="24"/>
          <w:lang w:val="ru-RU"/>
        </w:rPr>
        <w:t>нәтиже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алгоритмді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бағдарлама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бағдарламаны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Бағдарламаны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жөндеу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орындау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нәтижелерді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түсіндіру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компьютердің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көмегімен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мәселені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шешу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қадамдары</w:t>
      </w:r>
      <w:proofErr w:type="spellEnd"/>
      <w:r w:rsidRPr="0024778A">
        <w:rPr>
          <w:lang w:val="ru-RU"/>
        </w:rPr>
        <w:t>;</w:t>
      </w: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Бағдарламалардың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өлшем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бірліктерінің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топтары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жүйелік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тақырыбының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даму </w:t>
      </w:r>
      <w:proofErr w:type="spellStart"/>
      <w:r w:rsidRPr="0024778A">
        <w:rPr>
          <w:b/>
          <w:color w:val="0000FF"/>
          <w:sz w:val="24"/>
          <w:lang w:val="ru-RU"/>
        </w:rPr>
        <w:t>себебі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өнімдердің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сапасына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қойылатын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деңгейлері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жұмыс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істеуінің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оңтайлы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нәтижесіне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жеткізу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әрқайсысы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пәндерді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қамтитын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логикалық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бөлінген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блоктар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метафорасы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дегеніміз не?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адамның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көзіне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дерексіз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көрінбейтін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элементтерді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кейбір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көрнекі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нысандарға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сәйкестендіру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жолдары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жалпы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абстракцияның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деңгейінде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формальды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постулаттарының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асырылған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бірнеше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қолданылуы</w:t>
      </w:r>
      <w:proofErr w:type="spellEnd"/>
      <w:r w:rsidRPr="0024778A">
        <w:rPr>
          <w:lang w:val="ru-RU"/>
        </w:rPr>
        <w:t xml:space="preserve"> керек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элементтеріне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сипаттамаларына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сапаларына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қатысты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мәлімдемелер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9.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жобалау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міндеттердің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өз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өнімдерді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пайдаланатын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ұйымдар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қызметінің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нәтижелеріне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жеткізуді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етуі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тиіс</w:t>
      </w:r>
      <w:proofErr w:type="spellEnd"/>
      <w:r w:rsidRPr="0024778A">
        <w:rPr>
          <w:lang w:val="ru-RU"/>
        </w:rPr>
        <w:t xml:space="preserve"> артефакт (</w:t>
      </w:r>
      <w:proofErr w:type="spellStart"/>
      <w:r w:rsidRPr="0024778A">
        <w:rPr>
          <w:lang w:val="ru-RU"/>
        </w:rPr>
        <w:t>сәулет</w:t>
      </w:r>
      <w:proofErr w:type="spellEnd"/>
      <w:r w:rsidRPr="0024778A">
        <w:rPr>
          <w:lang w:val="ru-RU"/>
        </w:rPr>
        <w:t xml:space="preserve">) </w:t>
      </w:r>
      <w:proofErr w:type="spellStart"/>
      <w:r w:rsidRPr="0024778A">
        <w:rPr>
          <w:lang w:val="ru-RU"/>
        </w:rPr>
        <w:t>жасау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10.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абстракцияның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деңгейлері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қолданылады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жауаптар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дұрыс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11.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>, бизнес-</w:t>
      </w:r>
      <w:proofErr w:type="spellStart"/>
      <w:r w:rsidRPr="0024778A">
        <w:rPr>
          <w:b/>
          <w:color w:val="0000FF"/>
          <w:sz w:val="24"/>
          <w:lang w:val="ru-RU"/>
        </w:rPr>
        <w:t>процестерді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жүйелік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дизайн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ұйымдық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құрылымдарды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саласындағы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Объектілік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арналған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графикалық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сипаттама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тілі</w:t>
      </w:r>
      <w:proofErr w:type="spellEnd"/>
      <w:r w:rsidRPr="0024778A">
        <w:rPr>
          <w:b/>
          <w:color w:val="0000FF"/>
          <w:sz w:val="24"/>
          <w:lang w:val="ru-RU"/>
        </w:rPr>
        <w:t>.</w:t>
      </w:r>
    </w:p>
    <w:p w:rsidR="00F45C55" w:rsidRDefault="00000000">
      <w:r w:rsidRPr="0024778A">
        <w:t>UML</w:t>
      </w: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12.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стандарты </w:t>
      </w:r>
      <w:proofErr w:type="spellStart"/>
      <w:r w:rsidRPr="0024778A">
        <w:rPr>
          <w:b/>
          <w:color w:val="0000FF"/>
          <w:sz w:val="24"/>
          <w:lang w:val="ru-RU"/>
        </w:rPr>
        <w:t>мыналарды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қамтиды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қалыптастыратын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ережелер</w:t>
      </w:r>
      <w:proofErr w:type="spellEnd"/>
      <w:r w:rsidRPr="0024778A">
        <w:rPr>
          <w:lang w:val="ru-RU"/>
        </w:rPr>
        <w:t xml:space="preserve">, оны </w:t>
      </w:r>
      <w:proofErr w:type="spellStart"/>
      <w:r w:rsidRPr="0024778A">
        <w:rPr>
          <w:lang w:val="ru-RU"/>
        </w:rPr>
        <w:t>әзірлеудің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қолайлы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қолайсыз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әдістері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мүмкін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Функционалды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функционалды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емес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шектеулерді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сипаттайды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13.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өнімдер-бұл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қазіргі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заманғы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жоғары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технологиялық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қызмет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домендерінің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негізгі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элементі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14.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өнімдерге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қойылатын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әдетте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сынның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2 </w:t>
      </w:r>
      <w:proofErr w:type="spellStart"/>
      <w:r w:rsidRPr="0024778A">
        <w:rPr>
          <w:b/>
          <w:color w:val="0000FF"/>
          <w:sz w:val="24"/>
          <w:lang w:val="ru-RU"/>
        </w:rPr>
        <w:t>түріне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бөлінеді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жоғары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деңгейлі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төмен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деңгейлі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15.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болашақта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дамытуға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жауапты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пайдаланушылар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мүдделі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тараптар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маңыздысы-бұл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құжаттар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компоненттері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архитектурасын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тиімді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қолдануды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сипаттайды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16.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әзірлеушінің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өзгеру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қаупінен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барынша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қорғау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маңызды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шешімдер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тұжырымдамалық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пысықталған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ұсыныс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құжаттауға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ұмтылу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17.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функционалдығын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іске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асыру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бойынша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жұмыстың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маңызды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шеңберіне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кіретін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қажетті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мүмкіндіктер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туралы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келіп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түскен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тіркеу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есепке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алуды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жүргізу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18.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ескіруіне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бермеу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бизнес </w:t>
      </w:r>
      <w:proofErr w:type="spellStart"/>
      <w:r w:rsidRPr="0024778A">
        <w:rPr>
          <w:b/>
          <w:color w:val="0000FF"/>
          <w:sz w:val="24"/>
          <w:lang w:val="ru-RU"/>
        </w:rPr>
        <w:t>сұрауларына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барабар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жауап</w:t>
      </w:r>
      <w:proofErr w:type="spellEnd"/>
      <w:r w:rsidRPr="0024778A">
        <w:rPr>
          <w:b/>
          <w:color w:val="0000FF"/>
          <w:sz w:val="24"/>
          <w:lang w:val="ru-RU"/>
        </w:rPr>
        <w:t xml:space="preserve"> беру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компанияда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керек: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 xml:space="preserve">даму </w:t>
      </w:r>
      <w:proofErr w:type="spellStart"/>
      <w:r w:rsidRPr="0024778A">
        <w:rPr>
          <w:lang w:val="ru-RU"/>
        </w:rPr>
        <w:t>жоспары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қажетті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ресурстар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19.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тапсырыс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берушісі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мүдделі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пайдаланушылар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топтары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қосымшаны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процестерінің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нәтижелері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маңызды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сапалық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жарамдылығы</w:t>
      </w:r>
      <w:proofErr w:type="spellEnd"/>
      <w:r w:rsidRPr="0024778A">
        <w:rPr>
          <w:lang w:val="ru-RU"/>
        </w:rPr>
        <w:t xml:space="preserve">;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нәтижелеріне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сұраныс</w:t>
      </w:r>
      <w:proofErr w:type="spellEnd"/>
      <w:r w:rsidRPr="0024778A">
        <w:rPr>
          <w:lang w:val="ru-RU"/>
        </w:rPr>
        <w:t xml:space="preserve">, тек </w:t>
      </w:r>
      <w:proofErr w:type="spellStart"/>
      <w:r w:rsidRPr="0024778A">
        <w:rPr>
          <w:lang w:val="ru-RU"/>
        </w:rPr>
        <w:t>соңғы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пайдаланушылар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ғана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емес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сонымен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іргелес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жүйелер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20.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өмірлік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цикліндегі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жұмыстың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бірінші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кезеңі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функционалдылыққа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қойылатын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бастапқы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жоғары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деңгейлі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тұжырымдамасы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жиынтығын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қалыптастыру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21. </w:t>
      </w:r>
      <w:proofErr w:type="spellStart"/>
      <w:r w:rsidRPr="0024778A">
        <w:rPr>
          <w:b/>
          <w:color w:val="0000FF"/>
          <w:sz w:val="24"/>
          <w:lang w:val="ru-RU"/>
        </w:rPr>
        <w:t>Белгілі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сыныптың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динамикасын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көрсетуге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  <w:r w:rsidRPr="0024778A">
        <w:rPr>
          <w:b/>
          <w:color w:val="0000FF"/>
          <w:sz w:val="24"/>
          <w:lang w:val="ru-RU"/>
        </w:rPr>
        <w:t>…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күй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диаграммалары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22. </w:t>
      </w:r>
      <w:proofErr w:type="spellStart"/>
      <w:r w:rsidRPr="0024778A">
        <w:rPr>
          <w:b/>
          <w:color w:val="0000FF"/>
          <w:sz w:val="24"/>
          <w:lang w:val="ru-RU"/>
        </w:rPr>
        <w:t>Белгілі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ұйымның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процестеріне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стандарттарды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енгізбес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бұрын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оларды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ұйымның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шындығына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бейімдеу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>23. Бизнес-</w:t>
      </w:r>
      <w:proofErr w:type="spellStart"/>
      <w:r w:rsidRPr="0024778A">
        <w:rPr>
          <w:b/>
          <w:color w:val="0000FF"/>
          <w:sz w:val="24"/>
          <w:lang w:val="ru-RU"/>
        </w:rPr>
        <w:t>процестер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деректер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архитектурасынан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қолданбалы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көшу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кезеңі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>бизнес-</w:t>
      </w:r>
      <w:proofErr w:type="spellStart"/>
      <w:r w:rsidRPr="0024778A">
        <w:rPr>
          <w:lang w:val="ru-RU"/>
        </w:rPr>
        <w:t>процестердің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жоғарғы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деңгейлі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қосымшалары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арасындағы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тәуелділікті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анықтау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>24. Бизнес-</w:t>
      </w:r>
      <w:proofErr w:type="spellStart"/>
      <w:r w:rsidRPr="0024778A">
        <w:rPr>
          <w:b/>
          <w:color w:val="0000FF"/>
          <w:sz w:val="24"/>
          <w:lang w:val="ru-RU"/>
        </w:rPr>
        <w:t>процестердің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жоспарланған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жұмыс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істеуі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аспектілермен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қысқаша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көрсетілуі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ресурстарға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талаптармен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қамтамасыз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етілуі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жауаптар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дұрыс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25. </w:t>
      </w:r>
      <w:proofErr w:type="spellStart"/>
      <w:r w:rsidRPr="0024778A">
        <w:rPr>
          <w:b/>
          <w:color w:val="0000FF"/>
          <w:sz w:val="24"/>
          <w:lang w:val="ru-RU"/>
        </w:rPr>
        <w:t>Биологияда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жануарлар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әлемінің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өкілдерінің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жіктелуі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иерархиялық</w:t>
      </w:r>
      <w:proofErr w:type="spellEnd"/>
      <w:r w:rsidRPr="0024778A">
        <w:rPr>
          <w:lang w:val="ru-RU"/>
        </w:rPr>
        <w:t xml:space="preserve"> модель;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26. </w:t>
      </w:r>
      <w:proofErr w:type="spellStart"/>
      <w:r w:rsidRPr="0024778A">
        <w:rPr>
          <w:b/>
          <w:color w:val="0000FF"/>
          <w:sz w:val="24"/>
          <w:lang w:val="ru-RU"/>
        </w:rPr>
        <w:t>Болашақта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дамуы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келісім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әдістеме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27.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бағытталған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графиктер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түріндегі</w:t>
      </w:r>
      <w:proofErr w:type="spellEnd"/>
      <w:r w:rsidRPr="0024778A">
        <w:rPr>
          <w:b/>
          <w:color w:val="0000FF"/>
          <w:sz w:val="24"/>
          <w:lang w:val="ru-RU"/>
        </w:rPr>
        <w:t xml:space="preserve"> блок-</w:t>
      </w:r>
      <w:proofErr w:type="spellStart"/>
      <w:r w:rsidRPr="0024778A">
        <w:rPr>
          <w:b/>
          <w:color w:val="0000FF"/>
          <w:sz w:val="24"/>
          <w:lang w:val="ru-RU"/>
        </w:rPr>
        <w:t>диаграммаларды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отырып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дискретті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үздіксіз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гибридті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сызықтық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емес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жарылғыш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жүйелерді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қоса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алғанда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динамикалық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мүмкіндік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беретін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Имитациялық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графикалық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ортасы</w:t>
      </w:r>
      <w:proofErr w:type="spellEnd"/>
      <w:r w:rsidRPr="0024778A">
        <w:rPr>
          <w:b/>
          <w:color w:val="0000FF"/>
          <w:sz w:val="24"/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t>Simulink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28.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дамыған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семантикасы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графикасы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мәтіндік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мазмұны</w:t>
      </w:r>
      <w:proofErr w:type="spellEnd"/>
      <w:r w:rsidRPr="0024778A">
        <w:rPr>
          <w:b/>
          <w:color w:val="0000FF"/>
          <w:sz w:val="24"/>
          <w:lang w:val="ru-RU"/>
        </w:rPr>
        <w:t xml:space="preserve"> бар </w:t>
      </w:r>
      <w:proofErr w:type="spellStart"/>
      <w:r w:rsidRPr="0024778A">
        <w:rPr>
          <w:b/>
          <w:color w:val="0000FF"/>
          <w:sz w:val="24"/>
          <w:lang w:val="ru-RU"/>
        </w:rPr>
        <w:t>нобайларды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қолдануды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білдіреді</w:t>
      </w:r>
      <w:proofErr w:type="spellEnd"/>
      <w:r w:rsidRPr="0024778A">
        <w:rPr>
          <w:b/>
          <w:color w:val="0000FF"/>
          <w:sz w:val="24"/>
          <w:lang w:val="ru-RU"/>
        </w:rPr>
        <w:t>.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визуалды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29.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 xml:space="preserve"> диаграмма </w:t>
      </w:r>
      <w:proofErr w:type="spellStart"/>
      <w:r w:rsidRPr="0024778A">
        <w:rPr>
          <w:b/>
          <w:color w:val="0000FF"/>
          <w:sz w:val="24"/>
          <w:lang w:val="ru-RU"/>
        </w:rPr>
        <w:t>өзара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түсіністікке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жеткізуге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пайдалану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жағдайларының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диаграммасы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30.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мыналардан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тұрады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иерархиялық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бағынышты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деңгейлер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әрқайсысы</w:t>
      </w:r>
      <w:proofErr w:type="spellEnd"/>
      <w:r w:rsidRPr="0024778A">
        <w:rPr>
          <w:lang w:val="ru-RU"/>
        </w:rPr>
        <w:t xml:space="preserve"> &lt;</w:t>
      </w:r>
      <w:r w:rsidRPr="0024778A">
        <w:t>variant</w:t>
      </w:r>
      <w:r w:rsidRPr="0024778A">
        <w:rPr>
          <w:lang w:val="ru-RU"/>
        </w:rPr>
        <w:t>&gt;</w:t>
      </w:r>
      <w:proofErr w:type="spellStart"/>
      <w:r w:rsidRPr="0024778A">
        <w:rPr>
          <w:lang w:val="ru-RU"/>
        </w:rPr>
        <w:t>функционалдық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жүйелердің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жүйесінің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аспектілерін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сипаттайды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lastRenderedPageBreak/>
        <w:t>В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аталады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графикалық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элементтердің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кейбір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стандартты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графикалық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әдетте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талдау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модельдері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дизайн </w:t>
      </w:r>
      <w:proofErr w:type="spellStart"/>
      <w:r w:rsidRPr="0024778A">
        <w:rPr>
          <w:lang w:val="ru-RU"/>
        </w:rPr>
        <w:t>модельдері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не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қызмет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етеді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адамдардың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жоба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шешімдерін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түсінуін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арттыру-жобаға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қатысатын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мамандардың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әртүрлі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санаттары</w:t>
      </w:r>
      <w:proofErr w:type="spellEnd"/>
      <w:r w:rsidRPr="0024778A">
        <w:rPr>
          <w:lang w:val="ru-RU"/>
        </w:rPr>
        <w:t xml:space="preserve"> (электроника </w:t>
      </w:r>
      <w:proofErr w:type="spellStart"/>
      <w:r w:rsidRPr="0024778A">
        <w:rPr>
          <w:lang w:val="ru-RU"/>
        </w:rPr>
        <w:t>инженерлері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менеджерлер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Тапсырыс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беруші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т.б</w:t>
      </w:r>
      <w:proofErr w:type="spellEnd"/>
      <w:r w:rsidRPr="0024778A">
        <w:rPr>
          <w:lang w:val="ru-RU"/>
        </w:rPr>
        <w:t>.).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тілдері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графикалық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таңбалардың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формальды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олардан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визуалды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ережелері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тілдері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t>UML</w:t>
      </w:r>
      <w:r w:rsidRPr="0024778A">
        <w:rPr>
          <w:lang w:val="ru-RU"/>
        </w:rPr>
        <w:t xml:space="preserve">, </w:t>
      </w:r>
      <w:r w:rsidRPr="0024778A">
        <w:t>BPMN</w:t>
      </w:r>
      <w:r w:rsidRPr="0024778A">
        <w:rPr>
          <w:lang w:val="ru-RU"/>
        </w:rPr>
        <w:t xml:space="preserve">, </w:t>
      </w:r>
      <w:r w:rsidRPr="0024778A">
        <w:t>SDL</w:t>
      </w:r>
      <w:r w:rsidRPr="0024778A">
        <w:rPr>
          <w:lang w:val="ru-RU"/>
        </w:rPr>
        <w:t xml:space="preserve">, </w:t>
      </w:r>
      <w:r w:rsidRPr="0024778A">
        <w:t>MSC</w:t>
      </w:r>
      <w:r w:rsidRPr="0024778A">
        <w:rPr>
          <w:lang w:val="ru-RU"/>
        </w:rPr>
        <w:t xml:space="preserve">, </w:t>
      </w:r>
      <w:r w:rsidRPr="0024778A">
        <w:t>SADT</w:t>
      </w:r>
      <w:r w:rsidRPr="0024778A">
        <w:rPr>
          <w:lang w:val="ru-RU"/>
        </w:rPr>
        <w:t>/</w:t>
      </w:r>
      <w:r w:rsidRPr="0024778A">
        <w:t>IDEF</w:t>
      </w:r>
      <w:r w:rsidRPr="0024778A">
        <w:rPr>
          <w:lang w:val="ru-RU"/>
        </w:rPr>
        <w:t xml:space="preserve">0, </w:t>
      </w:r>
      <w:r w:rsidRPr="0024778A">
        <w:t>IDEF</w:t>
      </w:r>
      <w:r w:rsidRPr="0024778A">
        <w:rPr>
          <w:lang w:val="ru-RU"/>
        </w:rPr>
        <w:t>1</w:t>
      </w:r>
      <w:r w:rsidRPr="0024778A">
        <w:t>x</w:t>
      </w:r>
      <w:r w:rsidRPr="0024778A">
        <w:rPr>
          <w:lang w:val="ru-RU"/>
        </w:rPr>
        <w:t xml:space="preserve">, </w:t>
      </w:r>
      <w:proofErr w:type="spellStart"/>
      <w:r w:rsidRPr="0024778A">
        <w:t>WebML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тілдері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әдістерін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жүзеге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асыратын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екі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әмбебап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бағытталған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дегеніміз не?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бұл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графикалық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таңбалардың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формальды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олардан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визуалды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ережелері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дегеніміз не?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әдістер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тілдер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тиісті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9.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жасақтаманы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әртүрлі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әрекеттерінде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де </w:t>
      </w:r>
      <w:proofErr w:type="spellStart"/>
      <w:r w:rsidRPr="0024778A">
        <w:rPr>
          <w:b/>
          <w:color w:val="0000FF"/>
          <w:sz w:val="24"/>
          <w:lang w:val="ru-RU"/>
        </w:rPr>
        <w:t>қолдануға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негізінен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жобалау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кезінде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сонымен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құжаттау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тестілеу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талаптарды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т. б.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10.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әзірлеу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сүйемелдеу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кезінде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11.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қолдаудың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доменге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бағытталған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арналған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қандай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пакеттер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бар?</w:t>
      </w:r>
    </w:p>
    <w:p w:rsidR="00F45C55" w:rsidRPr="0024778A" w:rsidRDefault="00000000">
      <w:pPr>
        <w:rPr>
          <w:lang w:val="ru-RU"/>
        </w:rPr>
      </w:pPr>
      <w:r w:rsidRPr="0024778A">
        <w:t>Microsoft</w:t>
      </w:r>
      <w:r w:rsidRPr="0024778A">
        <w:rPr>
          <w:lang w:val="ru-RU"/>
        </w:rPr>
        <w:t xml:space="preserve"> </w:t>
      </w:r>
      <w:r w:rsidRPr="0024778A">
        <w:t>Visio</w:t>
      </w:r>
      <w:r w:rsidRPr="0024778A">
        <w:rPr>
          <w:lang w:val="ru-RU"/>
        </w:rPr>
        <w:t xml:space="preserve">, </w:t>
      </w:r>
      <w:r w:rsidRPr="0024778A">
        <w:t>Microsoft</w:t>
      </w:r>
      <w:r w:rsidRPr="0024778A">
        <w:rPr>
          <w:lang w:val="ru-RU"/>
        </w:rPr>
        <w:t xml:space="preserve"> </w:t>
      </w:r>
      <w:r w:rsidRPr="0024778A">
        <w:t>DSL</w:t>
      </w:r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r w:rsidRPr="0024778A">
        <w:t>Eclipse</w:t>
      </w:r>
      <w:r w:rsidRPr="0024778A">
        <w:rPr>
          <w:lang w:val="ru-RU"/>
        </w:rPr>
        <w:t xml:space="preserve"> / </w:t>
      </w:r>
      <w:r w:rsidRPr="0024778A">
        <w:t>GMF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12.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қосымшаларды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жобалаудың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стандарты –</w:t>
      </w:r>
    </w:p>
    <w:p w:rsidR="00F45C55" w:rsidRPr="0024778A" w:rsidRDefault="00000000">
      <w:pPr>
        <w:rPr>
          <w:lang w:val="ru-RU"/>
        </w:rPr>
      </w:pPr>
      <w:r w:rsidRPr="0024778A">
        <w:t>UML</w:t>
      </w:r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Г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Географиялық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картаны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келесідей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қарау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графикалық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модель;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Графикалық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модельдер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архитектурасын</w:t>
      </w:r>
      <w:proofErr w:type="spellEnd"/>
      <w:r w:rsidRPr="0024778A">
        <w:rPr>
          <w:lang w:val="ru-RU"/>
        </w:rPr>
        <w:t xml:space="preserve"> визуализациялау, </w:t>
      </w:r>
      <w:proofErr w:type="spellStart"/>
      <w:r w:rsidRPr="0024778A">
        <w:rPr>
          <w:lang w:val="ru-RU"/>
        </w:rPr>
        <w:t>сипаттау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жобалау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құжаттау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құралдары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Д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Дербес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компьютердің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файлдық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барабар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иерархиялық</w:t>
      </w:r>
      <w:proofErr w:type="spellEnd"/>
      <w:r w:rsidRPr="0024778A">
        <w:rPr>
          <w:lang w:val="ru-RU"/>
        </w:rPr>
        <w:t xml:space="preserve"> модель;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Деректер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ағынының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диаграммасындағы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Йодан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белгісіндегі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атау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компоненті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білдіреді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сақтау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Диаграмма </w:t>
      </w:r>
      <w:proofErr w:type="spellStart"/>
      <w:r w:rsidRPr="0024778A">
        <w:rPr>
          <w:b/>
          <w:color w:val="0000FF"/>
          <w:sz w:val="24"/>
          <w:lang w:val="ru-RU"/>
        </w:rPr>
        <w:t>бойынша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сынып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белгіленеді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gramStart"/>
      <w:r w:rsidRPr="0024778A">
        <w:rPr>
          <w:b/>
          <w:color w:val="0000FF"/>
          <w:sz w:val="24"/>
          <w:lang w:val="ru-RU"/>
        </w:rPr>
        <w:t>ме ?</w:t>
      </w:r>
      <w:proofErr w:type="gram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тіктөртбұрыш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Диаграмма </w:t>
      </w:r>
      <w:proofErr w:type="spellStart"/>
      <w:r w:rsidRPr="0024778A">
        <w:rPr>
          <w:b/>
          <w:color w:val="0000FF"/>
          <w:sz w:val="24"/>
          <w:lang w:val="ru-RU"/>
        </w:rPr>
        <w:t>көрінісі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процестің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құрылымын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немесе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басқа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есептеулерді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басқару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деректердің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қадамдық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ағыны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ретінде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белсенділік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диаграммасы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Диаграмма </w:t>
      </w:r>
      <w:proofErr w:type="spellStart"/>
      <w:r w:rsidRPr="0024778A">
        <w:rPr>
          <w:b/>
          <w:color w:val="0000FF"/>
          <w:sz w:val="24"/>
          <w:lang w:val="ru-RU"/>
        </w:rPr>
        <w:t>пакетті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бейнелейді</w:t>
      </w:r>
      <w:proofErr w:type="spellEnd"/>
      <w:r w:rsidRPr="0024778A">
        <w:rPr>
          <w:b/>
          <w:color w:val="0000FF"/>
          <w:sz w:val="24"/>
          <w:lang w:val="ru-RU"/>
        </w:rPr>
        <w:t xml:space="preserve"> ме?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бетбелгі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қалтасы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ретінде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>6. Диаграмма-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модельдің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сыртқы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көрінісі</w:t>
      </w:r>
      <w:proofErr w:type="spellEnd"/>
      <w:r w:rsidRPr="0024778A">
        <w:rPr>
          <w:lang w:val="ru-RU"/>
        </w:rPr>
        <w:t xml:space="preserve">: </w:t>
      </w:r>
      <w:proofErr w:type="spellStart"/>
      <w:r w:rsidRPr="0024778A">
        <w:rPr>
          <w:lang w:val="ru-RU"/>
        </w:rPr>
        <w:t>нысандардың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геометриялық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өлшемдері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координаттары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түстері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жазулардың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қаріптері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сызықтардың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қалыңдығы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т. б.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Диаграммада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тәуелділіктер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графикалық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қалай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белгіленеді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кейде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көрсеткі</w:t>
      </w:r>
      <w:proofErr w:type="spellEnd"/>
      <w:r w:rsidRPr="0024778A">
        <w:rPr>
          <w:lang w:val="ru-RU"/>
        </w:rPr>
        <w:t xml:space="preserve"> бар </w:t>
      </w:r>
      <w:proofErr w:type="spellStart"/>
      <w:r w:rsidRPr="0024778A">
        <w:rPr>
          <w:lang w:val="ru-RU"/>
        </w:rPr>
        <w:t>нүктелі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сызық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Дизайн </w:t>
      </w:r>
      <w:proofErr w:type="spellStart"/>
      <w:r w:rsidRPr="0024778A">
        <w:rPr>
          <w:b/>
          <w:color w:val="0000FF"/>
          <w:sz w:val="24"/>
          <w:lang w:val="ru-RU"/>
        </w:rPr>
        <w:t>үлгілері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(дизайн </w:t>
      </w:r>
      <w:proofErr w:type="spellStart"/>
      <w:r w:rsidRPr="0024778A">
        <w:rPr>
          <w:b/>
          <w:color w:val="0000FF"/>
          <w:sz w:val="24"/>
          <w:lang w:val="ru-RU"/>
        </w:rPr>
        <w:t>үлгілері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) </w:t>
      </w:r>
      <w:proofErr w:type="spellStart"/>
      <w:r w:rsidRPr="0024778A">
        <w:rPr>
          <w:b/>
          <w:color w:val="0000FF"/>
          <w:sz w:val="24"/>
          <w:lang w:val="ru-RU"/>
        </w:rPr>
        <w:t>әмбебап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</w:t>
      </w:r>
      <w:proofErr w:type="spellEnd"/>
      <w:r w:rsidRPr="0024778A">
        <w:rPr>
          <w:b/>
          <w:color w:val="0000FF"/>
          <w:sz w:val="24"/>
          <w:lang w:val="ru-RU"/>
        </w:rPr>
        <w:t xml:space="preserve"> жинағы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жөніндегі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Нұсқаулық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9. </w:t>
      </w:r>
      <w:proofErr w:type="spellStart"/>
      <w:r w:rsidRPr="0024778A">
        <w:rPr>
          <w:b/>
          <w:color w:val="0000FF"/>
          <w:sz w:val="24"/>
          <w:lang w:val="ru-RU"/>
        </w:rPr>
        <w:t>Дәрежесі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технологиялардың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бизнесті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мен </w:t>
      </w:r>
      <w:proofErr w:type="spellStart"/>
      <w:r w:rsidRPr="0024778A">
        <w:rPr>
          <w:b/>
          <w:color w:val="0000FF"/>
          <w:sz w:val="24"/>
          <w:lang w:val="ru-RU"/>
        </w:rPr>
        <w:t>дамытуға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әсері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анықтайды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компанияның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инновациялылығы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технологиялар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инновацияларына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қатысу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дәрежесі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Е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Екілік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айнымалылар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мәндерінің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жиынтығы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олардың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әрқайсысы</w:t>
      </w:r>
      <w:proofErr w:type="spellEnd"/>
      <w:r w:rsidRPr="0024778A">
        <w:rPr>
          <w:b/>
          <w:color w:val="0000FF"/>
          <w:sz w:val="24"/>
          <w:lang w:val="ru-RU"/>
        </w:rPr>
        <w:t xml:space="preserve"> 0 </w:t>
      </w:r>
      <w:proofErr w:type="spellStart"/>
      <w:r w:rsidRPr="0024778A">
        <w:rPr>
          <w:b/>
          <w:color w:val="0000FF"/>
          <w:sz w:val="24"/>
          <w:lang w:val="ru-RU"/>
        </w:rPr>
        <w:t>немесе</w:t>
      </w:r>
      <w:proofErr w:type="spellEnd"/>
      <w:r w:rsidRPr="0024778A">
        <w:rPr>
          <w:b/>
          <w:color w:val="0000FF"/>
          <w:sz w:val="24"/>
          <w:lang w:val="ru-RU"/>
        </w:rPr>
        <w:t xml:space="preserve"> 1 </w:t>
      </w:r>
      <w:proofErr w:type="spellStart"/>
      <w:r w:rsidRPr="0024778A">
        <w:rPr>
          <w:b/>
          <w:color w:val="0000FF"/>
          <w:sz w:val="24"/>
          <w:lang w:val="ru-RU"/>
        </w:rPr>
        <w:t>болуы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</w:t>
      </w:r>
      <w:proofErr w:type="spellEnd"/>
      <w:r w:rsidRPr="0024778A">
        <w:rPr>
          <w:b/>
          <w:color w:val="0000FF"/>
          <w:sz w:val="24"/>
          <w:lang w:val="ru-RU"/>
        </w:rPr>
        <w:t>.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айнымалылар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Есептеу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жүйелерінің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дегеніміз не?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функционалдық-логикалық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құрылымдық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ұйымдастырылуын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анықтайтын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сипаттамалар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параметрлер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Есептеу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жүйесі</w:t>
      </w:r>
      <w:proofErr w:type="spellEnd"/>
      <w:r w:rsidRPr="0024778A">
        <w:rPr>
          <w:b/>
          <w:color w:val="0000FF"/>
          <w:sz w:val="24"/>
          <w:lang w:val="ru-RU"/>
        </w:rPr>
        <w:t>…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ақпаратты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жинауға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сақтауға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өңдеуге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таратуға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арналған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өзара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өзара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әрекеттесетін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процессорлар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компьютерлер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перифериялық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жабдықтар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жасақтама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Ең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алғашқы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графикалық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модельдерге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жатады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жартастағы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суреттер</w:t>
      </w:r>
      <w:proofErr w:type="spellEnd"/>
      <w:r w:rsidRPr="0024778A">
        <w:rPr>
          <w:lang w:val="ru-RU"/>
        </w:rPr>
        <w:t>;</w:t>
      </w:r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lastRenderedPageBreak/>
        <w:t>Ж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Жалған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мәлімдемені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көрсетіңіз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>"</w:t>
      </w:r>
      <w:proofErr w:type="spellStart"/>
      <w:r w:rsidRPr="0024778A">
        <w:rPr>
          <w:lang w:val="ru-RU"/>
        </w:rPr>
        <w:t>модельде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модельденетін</w:t>
      </w:r>
      <w:proofErr w:type="spellEnd"/>
      <w:r w:rsidRPr="0024778A">
        <w:rPr>
          <w:lang w:val="ru-RU"/>
        </w:rPr>
        <w:t xml:space="preserve"> объект </w:t>
      </w:r>
      <w:proofErr w:type="spellStart"/>
      <w:r w:rsidRPr="0024778A">
        <w:rPr>
          <w:lang w:val="ru-RU"/>
        </w:rPr>
        <w:t>сияқты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</w:t>
      </w:r>
      <w:proofErr w:type="spellEnd"/>
      <w:r w:rsidRPr="0024778A">
        <w:rPr>
          <w:lang w:val="ru-RU"/>
        </w:rPr>
        <w:t xml:space="preserve"> бар";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Жеңіл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UML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әдістері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осылай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аталады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себебі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қатаң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нұсқаулар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пайдалану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кезінде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өзгергіштікке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мүмкіндік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береді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Жобалау-бұл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кезеңдерінің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реттілігі</w:t>
      </w:r>
      <w:proofErr w:type="spellEnd"/>
      <w:r w:rsidRPr="0024778A">
        <w:rPr>
          <w:lang w:val="ru-RU"/>
        </w:rPr>
        <w:t xml:space="preserve"> "</w:t>
      </w:r>
      <w:proofErr w:type="spellStart"/>
      <w:r w:rsidRPr="0024778A">
        <w:rPr>
          <w:lang w:val="ru-RU"/>
        </w:rPr>
        <w:t>сыртқы</w:t>
      </w:r>
      <w:proofErr w:type="spellEnd"/>
      <w:r w:rsidRPr="0024778A">
        <w:rPr>
          <w:lang w:val="ru-RU"/>
        </w:rPr>
        <w:t xml:space="preserve">" </w:t>
      </w:r>
      <w:proofErr w:type="spellStart"/>
      <w:r w:rsidRPr="0024778A">
        <w:rPr>
          <w:lang w:val="ru-RU"/>
        </w:rPr>
        <w:t>факторлармен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анықталатын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түпкілікті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артықшылықтары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кемшіліктерін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айқындайтын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бірегей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өнімді</w:t>
      </w:r>
      <w:proofErr w:type="spellEnd"/>
      <w:r w:rsidRPr="0024778A">
        <w:rPr>
          <w:lang w:val="ru-RU"/>
        </w:rPr>
        <w:t xml:space="preserve"> (</w:t>
      </w:r>
      <w:proofErr w:type="spellStart"/>
      <w:r w:rsidRPr="0024778A">
        <w:rPr>
          <w:lang w:val="ru-RU"/>
        </w:rPr>
        <w:t>қызметті</w:t>
      </w:r>
      <w:proofErr w:type="spellEnd"/>
      <w:r w:rsidRPr="0024778A">
        <w:rPr>
          <w:lang w:val="ru-RU"/>
        </w:rPr>
        <w:t xml:space="preserve">) </w:t>
      </w:r>
      <w:proofErr w:type="spellStart"/>
      <w:r w:rsidRPr="0024778A">
        <w:rPr>
          <w:lang w:val="ru-RU"/>
        </w:rPr>
        <w:t>құруға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бағытталған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белсенділік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Жүйелік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сәулетшінің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міндеттерінің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командасының</w:t>
      </w:r>
      <w:proofErr w:type="spellEnd"/>
      <w:r w:rsidRPr="0024778A">
        <w:rPr>
          <w:lang w:val="ru-RU"/>
        </w:rPr>
        <w:t xml:space="preserve"> "</w:t>
      </w:r>
      <w:proofErr w:type="spellStart"/>
      <w:r w:rsidRPr="0024778A">
        <w:rPr>
          <w:lang w:val="ru-RU"/>
        </w:rPr>
        <w:t>ойыншылары</w:t>
      </w:r>
      <w:proofErr w:type="spellEnd"/>
      <w:r w:rsidRPr="0024778A">
        <w:rPr>
          <w:lang w:val="ru-RU"/>
        </w:rPr>
        <w:t xml:space="preserve">" </w:t>
      </w:r>
      <w:proofErr w:type="spellStart"/>
      <w:r w:rsidRPr="0024778A">
        <w:rPr>
          <w:lang w:val="ru-RU"/>
        </w:rPr>
        <w:t>арасындағы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құру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сапа </w:t>
      </w:r>
      <w:proofErr w:type="spellStart"/>
      <w:r w:rsidRPr="0024778A">
        <w:rPr>
          <w:lang w:val="ru-RU"/>
        </w:rPr>
        <w:t>деңгейімен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қажет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болған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жағдайда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З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Захман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екі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тапсырманы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шешуді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ұсынады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ажырамас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архитектураны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ерекше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көзқараспен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қарау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мүмкіндігін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ету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И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Интернеттің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ғаламдық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компьютерлік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желісін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өзара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байланысты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ретінде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келесідей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қарастырылуы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желілік</w:t>
      </w:r>
      <w:proofErr w:type="spellEnd"/>
      <w:r w:rsidRPr="0024778A">
        <w:rPr>
          <w:lang w:val="ru-RU"/>
        </w:rPr>
        <w:t xml:space="preserve"> модель</w:t>
      </w:r>
    </w:p>
    <w:p w:rsidR="00F45C55" w:rsidRDefault="00F45C55">
      <w:pPr>
        <w:rPr>
          <w:lang w:val="ru-RU"/>
        </w:rPr>
      </w:pPr>
    </w:p>
    <w:p w:rsidR="00484E94" w:rsidRDefault="00484E94">
      <w:pPr>
        <w:rPr>
          <w:lang w:val="ru-RU"/>
        </w:rPr>
      </w:pPr>
    </w:p>
    <w:p w:rsidR="00484E94" w:rsidRDefault="00484E94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lastRenderedPageBreak/>
        <w:t>К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"Контекст" </w:t>
      </w:r>
      <w:proofErr w:type="spellStart"/>
      <w:r w:rsidRPr="0024778A">
        <w:rPr>
          <w:b/>
          <w:color w:val="0000FF"/>
          <w:sz w:val="24"/>
          <w:lang w:val="ru-RU"/>
        </w:rPr>
        <w:t>факторлары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қолдайтын</w:t>
      </w:r>
      <w:proofErr w:type="spellEnd"/>
      <w:r w:rsidRPr="0024778A">
        <w:rPr>
          <w:lang w:val="ru-RU"/>
        </w:rPr>
        <w:t xml:space="preserve"> бизнес </w:t>
      </w:r>
      <w:proofErr w:type="spellStart"/>
      <w:r w:rsidRPr="0024778A">
        <w:rPr>
          <w:lang w:val="ru-RU"/>
        </w:rPr>
        <w:t>миссиясы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фразаның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дұрыс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аяқталуын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таңдаңыз</w:t>
      </w:r>
      <w:proofErr w:type="spellEnd"/>
      <w:r w:rsidRPr="0024778A">
        <w:rPr>
          <w:b/>
          <w:color w:val="0000FF"/>
          <w:sz w:val="24"/>
          <w:lang w:val="ru-RU"/>
        </w:rPr>
        <w:t>: "</w:t>
      </w:r>
      <w:r w:rsidRPr="0024778A">
        <w:rPr>
          <w:b/>
          <w:color w:val="0000FF"/>
          <w:sz w:val="24"/>
        </w:rPr>
        <w:t>IBM</w:t>
      </w:r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Rational</w:t>
      </w:r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Rose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жағдайларының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актер </w:t>
      </w:r>
      <w:proofErr w:type="spellStart"/>
      <w:r w:rsidRPr="0024778A">
        <w:rPr>
          <w:b/>
          <w:color w:val="0000FF"/>
          <w:sz w:val="24"/>
          <w:lang w:val="ru-RU"/>
        </w:rPr>
        <w:t>кескінінің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геометриялық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өлшемдерін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өзгерту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...</w:t>
      </w:r>
      <w:proofErr w:type="spellStart"/>
      <w:r w:rsidRPr="0024778A">
        <w:rPr>
          <w:b/>
          <w:color w:val="0000FF"/>
          <w:sz w:val="24"/>
          <w:lang w:val="ru-RU"/>
        </w:rPr>
        <w:t>қажет</w:t>
      </w:r>
      <w:proofErr w:type="spellEnd"/>
      <w:r w:rsidRPr="0024778A">
        <w:rPr>
          <w:b/>
          <w:color w:val="0000FF"/>
          <w:sz w:val="24"/>
          <w:lang w:val="ru-RU"/>
        </w:rPr>
        <w:t>"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диаграммада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актерді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бөлектеңіз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тінтуірдің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көмегімен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геометриялық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өлшемдерінің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маркерлерін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қажетті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орынға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жылжытыңыз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фразаның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дұрыс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аяқталуын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таңдаңыз</w:t>
      </w:r>
      <w:proofErr w:type="spellEnd"/>
      <w:r w:rsidRPr="0024778A">
        <w:rPr>
          <w:b/>
          <w:color w:val="0000FF"/>
          <w:sz w:val="24"/>
          <w:lang w:val="ru-RU"/>
        </w:rPr>
        <w:t>: "</w:t>
      </w:r>
      <w:proofErr w:type="spellStart"/>
      <w:r w:rsidRPr="0024778A">
        <w:rPr>
          <w:b/>
          <w:color w:val="0000FF"/>
          <w:sz w:val="24"/>
          <w:lang w:val="ru-RU"/>
        </w:rPr>
        <w:t>пайдалану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жағдайлары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арнайы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тақтасындағы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түйме</w:t>
      </w:r>
      <w:proofErr w:type="spellEnd"/>
      <w:r w:rsidRPr="0024778A">
        <w:rPr>
          <w:b/>
          <w:color w:val="0000FF"/>
          <w:sz w:val="24"/>
          <w:lang w:val="ru-RU"/>
        </w:rPr>
        <w:t xml:space="preserve"> ...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жасалған</w:t>
      </w:r>
      <w:proofErr w:type="spellEnd"/>
      <w:r w:rsidRPr="0024778A">
        <w:rPr>
          <w:b/>
          <w:color w:val="0000FF"/>
          <w:sz w:val="24"/>
          <w:lang w:val="ru-RU"/>
        </w:rPr>
        <w:t>"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диаграммаға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жалпылау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қатынасын</w:t>
      </w:r>
      <w:proofErr w:type="spellEnd"/>
      <w:r w:rsidRPr="0024778A">
        <w:rPr>
          <w:lang w:val="ru-RU"/>
        </w:rPr>
        <w:t xml:space="preserve"> беру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Кестелік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модель: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кестеде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орналастырылған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мәндер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объектілердің</w:t>
      </w:r>
      <w:proofErr w:type="spellEnd"/>
      <w:r w:rsidRPr="0024778A">
        <w:rPr>
          <w:lang w:val="ru-RU"/>
        </w:rPr>
        <w:t xml:space="preserve"> (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қасиеттерінің</w:t>
      </w:r>
      <w:proofErr w:type="spellEnd"/>
      <w:r w:rsidRPr="0024778A">
        <w:rPr>
          <w:lang w:val="ru-RU"/>
        </w:rPr>
        <w:t xml:space="preserve">) </w:t>
      </w:r>
      <w:proofErr w:type="spellStart"/>
      <w:r w:rsidRPr="0024778A">
        <w:rPr>
          <w:lang w:val="ru-RU"/>
        </w:rPr>
        <w:t>сипаттамасы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Кодтау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стандарты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бастапқы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кодын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синтаксисін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кодын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қатысты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ережелерді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реттейді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</w:t>
      </w:r>
      <w:proofErr w:type="spellStart"/>
      <w:r w:rsidRPr="0024778A">
        <w:rPr>
          <w:b/>
          <w:color w:val="0000FF"/>
          <w:sz w:val="24"/>
          <w:lang w:val="ru-RU"/>
        </w:rPr>
        <w:t>Компанияның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деректер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құрылымын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қолданыстағы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жоспарланған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бизнес-</w:t>
      </w:r>
      <w:proofErr w:type="spellStart"/>
      <w:r w:rsidRPr="0024778A">
        <w:rPr>
          <w:b/>
          <w:color w:val="0000FF"/>
          <w:sz w:val="24"/>
          <w:lang w:val="ru-RU"/>
        </w:rPr>
        <w:t>процестерге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сілтеме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отырып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мыналарды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қолданыңыз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 xml:space="preserve">диаграмма </w:t>
      </w:r>
      <w:r w:rsidRPr="0024778A">
        <w:t>ER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Компонент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жүйелік</w:t>
      </w:r>
      <w:proofErr w:type="spellEnd"/>
      <w:r w:rsidRPr="0024778A">
        <w:rPr>
          <w:lang w:val="ru-RU"/>
        </w:rPr>
        <w:t xml:space="preserve"> Модуль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мақсаты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мазмұнын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өңдеу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инкапсуляциялау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болып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табылады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</w:t>
      </w:r>
      <w:proofErr w:type="spellStart"/>
      <w:r w:rsidRPr="0024778A">
        <w:rPr>
          <w:b/>
          <w:color w:val="0000FF"/>
          <w:sz w:val="24"/>
          <w:lang w:val="ru-RU"/>
        </w:rPr>
        <w:t>Компоненттер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(компонент </w:t>
      </w:r>
      <w:proofErr w:type="spellStart"/>
      <w:r w:rsidRPr="0024778A">
        <w:rPr>
          <w:b/>
          <w:color w:val="0000FF"/>
          <w:sz w:val="24"/>
          <w:lang w:val="ru-RU"/>
        </w:rPr>
        <w:t>диаграммасы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) —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статикалық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құрылымдық</w:t>
      </w:r>
      <w:proofErr w:type="spellEnd"/>
      <w:r w:rsidRPr="0024778A">
        <w:rPr>
          <w:lang w:val="ru-RU"/>
        </w:rPr>
        <w:t xml:space="preserve"> диаграмма,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құрылымдық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компоненттерге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бөлінуін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компоненттер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арасындағы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байланыстарды</w:t>
      </w:r>
      <w:proofErr w:type="spellEnd"/>
      <w:r w:rsidRPr="0024778A">
        <w:rPr>
          <w:lang w:val="ru-RU"/>
        </w:rPr>
        <w:t xml:space="preserve"> (</w:t>
      </w:r>
      <w:proofErr w:type="spellStart"/>
      <w:r w:rsidRPr="0024778A">
        <w:rPr>
          <w:lang w:val="ru-RU"/>
        </w:rPr>
        <w:t>тәуелділіктерді</w:t>
      </w:r>
      <w:proofErr w:type="spellEnd"/>
      <w:r w:rsidRPr="0024778A">
        <w:rPr>
          <w:lang w:val="ru-RU"/>
        </w:rPr>
        <w:t xml:space="preserve">) </w:t>
      </w:r>
      <w:proofErr w:type="spellStart"/>
      <w:r w:rsidRPr="0024778A">
        <w:rPr>
          <w:lang w:val="ru-RU"/>
        </w:rPr>
        <w:t>көрсетеді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9. Компьютер </w:t>
      </w:r>
      <w:proofErr w:type="spellStart"/>
      <w:r w:rsidRPr="0024778A">
        <w:rPr>
          <w:b/>
          <w:color w:val="0000FF"/>
          <w:sz w:val="24"/>
          <w:lang w:val="ru-RU"/>
        </w:rPr>
        <w:t>өшірілген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мазмұны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өзгермейтін</w:t>
      </w:r>
      <w:proofErr w:type="spellEnd"/>
      <w:r w:rsidRPr="0024778A">
        <w:rPr>
          <w:b/>
          <w:color w:val="0000FF"/>
          <w:sz w:val="24"/>
          <w:lang w:val="ru-RU"/>
        </w:rPr>
        <w:t xml:space="preserve"> жад </w:t>
      </w:r>
      <w:proofErr w:type="spellStart"/>
      <w:r w:rsidRPr="0024778A">
        <w:rPr>
          <w:b/>
          <w:color w:val="0000FF"/>
          <w:sz w:val="24"/>
          <w:lang w:val="ru-RU"/>
        </w:rPr>
        <w:t>микросхемасы</w:t>
      </w:r>
      <w:proofErr w:type="spellEnd"/>
      <w:r w:rsidRPr="0024778A">
        <w:rPr>
          <w:b/>
          <w:color w:val="0000FF"/>
          <w:sz w:val="24"/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t>ROM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10. </w:t>
      </w:r>
      <w:proofErr w:type="spellStart"/>
      <w:r w:rsidRPr="0024778A">
        <w:rPr>
          <w:b/>
          <w:color w:val="0000FF"/>
          <w:sz w:val="24"/>
          <w:lang w:val="ru-RU"/>
        </w:rPr>
        <w:t>Компьютердегі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мәселелерді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шешуді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ұйымдастыруға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мүмкіндік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беретін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жиынтығы</w:t>
      </w:r>
      <w:proofErr w:type="spellEnd"/>
      <w:r w:rsidRPr="0024778A">
        <w:rPr>
          <w:b/>
          <w:color w:val="0000FF"/>
          <w:sz w:val="24"/>
          <w:lang w:val="ru-RU"/>
        </w:rPr>
        <w:t>.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11. </w:t>
      </w:r>
      <w:proofErr w:type="spellStart"/>
      <w:r w:rsidRPr="0024778A">
        <w:rPr>
          <w:b/>
          <w:color w:val="0000FF"/>
          <w:sz w:val="24"/>
          <w:lang w:val="ru-RU"/>
        </w:rPr>
        <w:t>Компьютерлік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үйрену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емес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сыныптағы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оқушылардың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психологиялық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өзара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әрекеттесу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процестері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12. </w:t>
      </w:r>
      <w:proofErr w:type="spellStart"/>
      <w:r w:rsidRPr="0024778A">
        <w:rPr>
          <w:b/>
          <w:color w:val="0000FF"/>
          <w:sz w:val="24"/>
          <w:lang w:val="ru-RU"/>
        </w:rPr>
        <w:t>Корпоративтік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қайта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құру-бұл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сыни</w:t>
      </w:r>
      <w:proofErr w:type="spellEnd"/>
      <w:r w:rsidRPr="0024778A">
        <w:rPr>
          <w:lang w:val="ru-RU"/>
        </w:rPr>
        <w:t xml:space="preserve"> бизнес-</w:t>
      </w:r>
      <w:proofErr w:type="spellStart"/>
      <w:r w:rsidRPr="0024778A">
        <w:rPr>
          <w:lang w:val="ru-RU"/>
        </w:rPr>
        <w:t>процестерді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қайта</w:t>
      </w:r>
      <w:proofErr w:type="spellEnd"/>
      <w:r w:rsidRPr="0024778A">
        <w:rPr>
          <w:lang w:val="ru-RU"/>
        </w:rPr>
        <w:t xml:space="preserve"> </w:t>
      </w:r>
      <w:proofErr w:type="spellStart"/>
      <w:proofErr w:type="gramStart"/>
      <w:r w:rsidRPr="0024778A">
        <w:rPr>
          <w:lang w:val="ru-RU"/>
        </w:rPr>
        <w:t>жоспарлау</w:t>
      </w:r>
      <w:proofErr w:type="spellEnd"/>
      <w:r w:rsidRPr="0024778A">
        <w:rPr>
          <w:lang w:val="ru-RU"/>
        </w:rPr>
        <w:t xml:space="preserve">  </w:t>
      </w:r>
      <w:r w:rsidRPr="0024778A">
        <w:rPr>
          <w:lang w:val="ru-RU"/>
        </w:rPr>
        <w:tab/>
      </w:r>
      <w:proofErr w:type="gramEnd"/>
      <w:r w:rsidRPr="0024778A">
        <w:rPr>
          <w:lang w:val="ru-RU"/>
        </w:rPr>
        <w:tab/>
        <w:t>&lt;</w:t>
      </w:r>
      <w:r w:rsidRPr="0024778A">
        <w:t>variant</w:t>
      </w:r>
      <w:r w:rsidRPr="0024778A">
        <w:rPr>
          <w:lang w:val="ru-RU"/>
        </w:rPr>
        <w:t>&gt;</w:t>
      </w:r>
      <w:proofErr w:type="spellStart"/>
      <w:r w:rsidRPr="0024778A">
        <w:rPr>
          <w:lang w:val="ru-RU"/>
        </w:rPr>
        <w:t>жаңа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аппараттық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платформаға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көшу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13. </w:t>
      </w:r>
      <w:proofErr w:type="spellStart"/>
      <w:r w:rsidRPr="0024778A">
        <w:rPr>
          <w:b/>
          <w:color w:val="0000FF"/>
          <w:sz w:val="24"/>
          <w:lang w:val="ru-RU"/>
        </w:rPr>
        <w:t>Корпоративтік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қайта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мақсаты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оңтайландыру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емес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шығындар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14. </w:t>
      </w:r>
      <w:proofErr w:type="spellStart"/>
      <w:r w:rsidRPr="0024778A">
        <w:rPr>
          <w:b/>
          <w:color w:val="0000FF"/>
          <w:sz w:val="24"/>
          <w:lang w:val="ru-RU"/>
        </w:rPr>
        <w:t>Корпоративтік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қайта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мақсаты-оңтайландыру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қызмет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жылдамдығы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15. </w:t>
      </w:r>
      <w:proofErr w:type="spellStart"/>
      <w:r w:rsidRPr="0024778A">
        <w:rPr>
          <w:b/>
          <w:color w:val="0000FF"/>
          <w:sz w:val="24"/>
          <w:lang w:val="ru-RU"/>
        </w:rPr>
        <w:t>Көрнекі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сипаттамалар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әдетте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бөлінеді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үлгі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диаграмма </w:t>
      </w:r>
      <w:proofErr w:type="spellStart"/>
      <w:r w:rsidRPr="0024778A">
        <w:rPr>
          <w:lang w:val="ru-RU"/>
        </w:rPr>
        <w:t>графигі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Қ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Қазіргі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уақытта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SADT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кезінде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қолданылмайды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бірақ</w:t>
      </w:r>
      <w:proofErr w:type="spellEnd"/>
      <w:r w:rsidRPr="0024778A">
        <w:rPr>
          <w:lang w:val="ru-RU"/>
        </w:rPr>
        <w:t xml:space="preserve"> бизнес-</w:t>
      </w:r>
      <w:proofErr w:type="spellStart"/>
      <w:r w:rsidRPr="0024778A">
        <w:rPr>
          <w:lang w:val="ru-RU"/>
        </w:rPr>
        <w:t>процестерді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модельдеуде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белсенді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қолданылады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Қандай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мақсатты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кодты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сынып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диаграммалары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Қолданбалы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кезеңінен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кейін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кезең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басталады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технологиялар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Қолданбалы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компоненті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сұраныс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бойынша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қалыптасады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стейкхолдерлер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Құжаттарды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тексеру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кейіннен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өзгерту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ұсынылуы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тиіс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бірегей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өзгермейтін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</w:t>
      </w:r>
      <w:proofErr w:type="spellStart"/>
      <w:r w:rsidRPr="0024778A">
        <w:rPr>
          <w:b/>
          <w:color w:val="0000FF"/>
          <w:sz w:val="24"/>
          <w:lang w:val="ru-RU"/>
        </w:rPr>
        <w:t>Құжаттың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іске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асырылатын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функционалдығына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жалпы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әсерін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жақсы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бағалау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жасалатын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құжаттардың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әрқайсысына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тағайындау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қажет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маңыздылық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коэффициенті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басымдық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қазіргі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заманғы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көпшілігі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жылдам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құралдарымен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біріктірілген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М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Мартин </w:t>
      </w:r>
      <w:proofErr w:type="spellStart"/>
      <w:r w:rsidRPr="0024778A">
        <w:rPr>
          <w:b/>
          <w:color w:val="0000FF"/>
          <w:sz w:val="24"/>
          <w:lang w:val="ru-RU"/>
        </w:rPr>
        <w:t>Фаулер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келесі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рөлдерді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бөліп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көрсетеді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t>Architectus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t>Reloadus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Математикалық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қатарына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жатады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>полиция ХАТТАМАСЫ;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Мектептегі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оқу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ұйымдастыруды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сипаттайтын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модельдерге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жатады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сабақ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кестесі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Модель </w:t>
      </w:r>
      <w:proofErr w:type="spellStart"/>
      <w:r w:rsidRPr="0024778A">
        <w:rPr>
          <w:b/>
          <w:color w:val="0000FF"/>
          <w:sz w:val="24"/>
          <w:lang w:val="ru-RU"/>
        </w:rPr>
        <w:t>графигі-бұл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визуалды</w:t>
      </w:r>
      <w:proofErr w:type="spellEnd"/>
      <w:r w:rsidRPr="0024778A">
        <w:rPr>
          <w:lang w:val="ru-RU"/>
        </w:rPr>
        <w:t xml:space="preserve"> модель </w:t>
      </w:r>
      <w:proofErr w:type="spellStart"/>
      <w:r w:rsidRPr="0024778A">
        <w:rPr>
          <w:lang w:val="ru-RU"/>
        </w:rPr>
        <w:t>нысандарының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атрибуттары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байланыстары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Модель </w:t>
      </w:r>
      <w:proofErr w:type="spellStart"/>
      <w:r w:rsidRPr="0024778A">
        <w:rPr>
          <w:b/>
          <w:color w:val="0000FF"/>
          <w:sz w:val="24"/>
          <w:lang w:val="ru-RU"/>
        </w:rPr>
        <w:t>құру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әдетте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қамтиды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шешілетін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мәселе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тұрғысынан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маңызды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қасиеттерін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бөліп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көрсету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Модель —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маңызды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сипаттамаларын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материалдық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дерексіз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алмастырушысы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перспективасы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(</w:t>
      </w:r>
      <w:r w:rsidRPr="0024778A">
        <w:rPr>
          <w:b/>
          <w:color w:val="0000FF"/>
          <w:sz w:val="24"/>
        </w:rPr>
        <w:t>viewpoint</w:t>
      </w:r>
      <w:r w:rsidRPr="0024778A">
        <w:rPr>
          <w:b/>
          <w:color w:val="0000FF"/>
          <w:sz w:val="24"/>
          <w:lang w:val="ru-RU"/>
        </w:rPr>
        <w:t xml:space="preserve">) -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lastRenderedPageBreak/>
        <w:t>жобаға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қатысушылардың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кез-келгені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тапсырманы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орындау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жүзеге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көзқарас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тұрғысынан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маңызды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сипаттамалар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мақсат</w:t>
      </w:r>
      <w:proofErr w:type="spellEnd"/>
      <w:r w:rsidRPr="0024778A">
        <w:rPr>
          <w:lang w:val="ru-RU"/>
        </w:rPr>
        <w:t xml:space="preserve"> (модель не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жасалады</w:t>
      </w:r>
      <w:proofErr w:type="spellEnd"/>
      <w:r w:rsidRPr="0024778A">
        <w:rPr>
          <w:lang w:val="ru-RU"/>
        </w:rPr>
        <w:t xml:space="preserve">)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мақсатты</w:t>
      </w:r>
      <w:proofErr w:type="spellEnd"/>
      <w:r w:rsidRPr="0024778A">
        <w:rPr>
          <w:lang w:val="ru-RU"/>
        </w:rPr>
        <w:t xml:space="preserve"> аудитория (</w:t>
      </w:r>
      <w:proofErr w:type="spellStart"/>
      <w:r w:rsidRPr="0024778A">
        <w:rPr>
          <w:lang w:val="ru-RU"/>
        </w:rPr>
        <w:t>яғни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кімге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арналған</w:t>
      </w:r>
      <w:proofErr w:type="spellEnd"/>
      <w:r w:rsidRPr="0024778A">
        <w:rPr>
          <w:lang w:val="ru-RU"/>
        </w:rPr>
        <w:t>)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9. </w:t>
      </w:r>
      <w:proofErr w:type="spellStart"/>
      <w:r w:rsidRPr="0024778A">
        <w:rPr>
          <w:b/>
          <w:color w:val="0000FF"/>
          <w:sz w:val="24"/>
          <w:lang w:val="ru-RU"/>
        </w:rPr>
        <w:t>Модельдеу-бұл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нақты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объектіні</w:t>
      </w:r>
      <w:proofErr w:type="spellEnd"/>
      <w:r w:rsidRPr="0024778A">
        <w:rPr>
          <w:lang w:val="ru-RU"/>
        </w:rPr>
        <w:t xml:space="preserve"> (</w:t>
      </w:r>
      <w:proofErr w:type="spellStart"/>
      <w:r w:rsidRPr="0024778A">
        <w:rPr>
          <w:lang w:val="ru-RU"/>
        </w:rPr>
        <w:t>процесті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құбылысты</w:t>
      </w:r>
      <w:proofErr w:type="spellEnd"/>
      <w:r w:rsidRPr="0024778A">
        <w:rPr>
          <w:lang w:val="ru-RU"/>
        </w:rPr>
        <w:t xml:space="preserve">) </w:t>
      </w:r>
      <w:proofErr w:type="spellStart"/>
      <w:r w:rsidRPr="0024778A">
        <w:rPr>
          <w:lang w:val="ru-RU"/>
        </w:rPr>
        <w:t>нақты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мақсатқа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жету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тұрғысынан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маңызды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ауыстыру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процесі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10. </w:t>
      </w:r>
      <w:proofErr w:type="spellStart"/>
      <w:r w:rsidRPr="0024778A">
        <w:rPr>
          <w:b/>
          <w:color w:val="0000FF"/>
          <w:sz w:val="24"/>
          <w:lang w:val="ru-RU"/>
        </w:rPr>
        <w:t>Мінез-құлық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үлгісінің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мысалы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ретінде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компьютерлік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сыныптағы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қауіпсіздік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ережелері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11. </w:t>
      </w:r>
      <w:proofErr w:type="spellStart"/>
      <w:r w:rsidRPr="0024778A">
        <w:rPr>
          <w:b/>
          <w:color w:val="0000FF"/>
          <w:sz w:val="24"/>
          <w:lang w:val="ru-RU"/>
        </w:rPr>
        <w:t>Мәлімдеменің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жалған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жалғасын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белгілеңіз</w:t>
      </w:r>
      <w:proofErr w:type="spellEnd"/>
      <w:r w:rsidRPr="0024778A">
        <w:rPr>
          <w:b/>
          <w:color w:val="0000FF"/>
          <w:sz w:val="24"/>
          <w:lang w:val="ru-RU"/>
        </w:rPr>
        <w:t>: "</w:t>
      </w:r>
      <w:proofErr w:type="spellStart"/>
      <w:r w:rsidRPr="0024778A">
        <w:rPr>
          <w:b/>
          <w:color w:val="0000FF"/>
          <w:sz w:val="24"/>
          <w:lang w:val="ru-RU"/>
        </w:rPr>
        <w:t>ақпаратты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іздеудің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жатқызуға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  <w:r w:rsidRPr="0024778A">
        <w:rPr>
          <w:b/>
          <w:color w:val="0000FF"/>
          <w:sz w:val="24"/>
          <w:lang w:val="ru-RU"/>
        </w:rPr>
        <w:t>...”: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анықтамалық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әдебиеттерді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оқу</w:t>
      </w:r>
      <w:proofErr w:type="spellEnd"/>
      <w:r w:rsidRPr="0024778A">
        <w:rPr>
          <w:lang w:val="ru-RU"/>
        </w:rPr>
        <w:t>;</w:t>
      </w:r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Н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Нашар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белгісі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құрылымның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өзгеруі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Нақты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шындық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объектісін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зерттеу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сіз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жасай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аласыз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модельдердің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бірнеше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түрлері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әрқайсысы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маңызды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көрсетеді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Нысан-байланыс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(</w:t>
      </w:r>
      <w:r w:rsidRPr="0024778A">
        <w:rPr>
          <w:b/>
          <w:color w:val="0000FF"/>
          <w:sz w:val="24"/>
        </w:rPr>
        <w:t>ER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)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кеңейтілген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нысан-байланыс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(</w:t>
      </w:r>
      <w:r w:rsidRPr="0024778A">
        <w:rPr>
          <w:b/>
          <w:color w:val="0000FF"/>
          <w:sz w:val="24"/>
        </w:rPr>
        <w:t>EER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) </w:t>
      </w:r>
      <w:proofErr w:type="spellStart"/>
      <w:r w:rsidRPr="0024778A">
        <w:rPr>
          <w:b/>
          <w:color w:val="0000FF"/>
          <w:sz w:val="24"/>
          <w:lang w:val="ru-RU"/>
        </w:rPr>
        <w:t>қандай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дерексіз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механизммен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ерекшеленеді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қарапайым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Нысан-байланыс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(</w:t>
      </w:r>
      <w:r w:rsidRPr="0024778A">
        <w:rPr>
          <w:b/>
          <w:color w:val="0000FF"/>
          <w:sz w:val="24"/>
        </w:rPr>
        <w:t>ER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)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кеңейтілген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нысан-байланыс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(</w:t>
      </w:r>
      <w:r w:rsidRPr="0024778A">
        <w:rPr>
          <w:b/>
          <w:color w:val="0000FF"/>
          <w:sz w:val="24"/>
        </w:rPr>
        <w:t>EER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) </w:t>
      </w:r>
      <w:proofErr w:type="spellStart"/>
      <w:r w:rsidRPr="0024778A">
        <w:rPr>
          <w:b/>
          <w:color w:val="0000FF"/>
          <w:sz w:val="24"/>
          <w:lang w:val="ru-RU"/>
        </w:rPr>
        <w:t>қандай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дерексіз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механизммен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ерекшеленеді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>атрибут</w:t>
      </w:r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lastRenderedPageBreak/>
        <w:t>О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Объектінің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қарастыруға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болмайды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түпнұсқа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маңызды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белгілері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қасиеттерін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көрсетпейтін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басқа</w:t>
      </w:r>
      <w:proofErr w:type="spellEnd"/>
      <w:r w:rsidRPr="0024778A">
        <w:rPr>
          <w:lang w:val="ru-RU"/>
        </w:rPr>
        <w:t xml:space="preserve"> объект;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Объектінің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математикалық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түпнұсқа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қасиеттерін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мінез-құлқын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көрсететін</w:t>
      </w:r>
      <w:proofErr w:type="spellEnd"/>
      <w:r w:rsidRPr="0024778A">
        <w:rPr>
          <w:lang w:val="ru-RU"/>
        </w:rPr>
        <w:t xml:space="preserve"> математика </w:t>
      </w:r>
      <w:proofErr w:type="spellStart"/>
      <w:r w:rsidRPr="0024778A">
        <w:rPr>
          <w:lang w:val="ru-RU"/>
        </w:rPr>
        <w:t>тілінде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жазылған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формулалар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Осы </w:t>
      </w:r>
      <w:proofErr w:type="spellStart"/>
      <w:r w:rsidRPr="0024778A">
        <w:rPr>
          <w:b/>
          <w:color w:val="0000FF"/>
          <w:sz w:val="24"/>
          <w:lang w:val="ru-RU"/>
        </w:rPr>
        <w:t>әдістердің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қайсысы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арнайы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тақтасын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жағдайларының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теңшеу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тілқатысу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терезесін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алады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курсорды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арнайы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тақтасында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орналастырған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кезде</w:t>
      </w:r>
      <w:proofErr w:type="spellEnd"/>
      <w:r w:rsidRPr="0024778A">
        <w:rPr>
          <w:lang w:val="ru-RU"/>
        </w:rPr>
        <w:t xml:space="preserve"> </w:t>
      </w:r>
      <w:r w:rsidRPr="0024778A">
        <w:t>customize</w:t>
      </w:r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мәтінмәндік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мәзір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операциясын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қолдану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Осы </w:t>
      </w:r>
      <w:proofErr w:type="spellStart"/>
      <w:r w:rsidRPr="0024778A">
        <w:rPr>
          <w:b/>
          <w:color w:val="0000FF"/>
          <w:sz w:val="24"/>
          <w:lang w:val="ru-RU"/>
        </w:rPr>
        <w:t>әдістердің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қайсысы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жағдайларын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қосуға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арнайы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тақтасындағы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t>UseCase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батырмасын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пайдалану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Ө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Өзара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әрекеттесу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уақыт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бойынша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хабарламалар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тізбегін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реттілік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диаграммасы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Өзара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әрекеттесу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хабарламаларды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жіберетін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қабылдайтын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объектілердің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немесе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рөлдердің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құрылымдық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ұйымдастырылуын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 xml:space="preserve">кооператив </w:t>
      </w:r>
      <w:proofErr w:type="spellStart"/>
      <w:r w:rsidRPr="0024778A">
        <w:rPr>
          <w:lang w:val="ru-RU"/>
        </w:rPr>
        <w:t>диаграммасы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Өңделетін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командалардың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реттелген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реттілігі</w:t>
      </w:r>
      <w:proofErr w:type="spellEnd"/>
      <w:r w:rsidRPr="0024778A">
        <w:rPr>
          <w:b/>
          <w:color w:val="0000FF"/>
          <w:sz w:val="24"/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>Алгоритм</w:t>
      </w:r>
    </w:p>
    <w:p w:rsidR="00F45C55" w:rsidRDefault="00F45C55">
      <w:pPr>
        <w:rPr>
          <w:lang w:val="ru-RU"/>
        </w:rPr>
      </w:pPr>
    </w:p>
    <w:p w:rsidR="00484E94" w:rsidRDefault="00484E94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lastRenderedPageBreak/>
        <w:t>П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Пойыздардың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кестесін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келесідей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қарастыруға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толық</w:t>
      </w:r>
      <w:proofErr w:type="spellEnd"/>
      <w:r w:rsidRPr="0024778A">
        <w:rPr>
          <w:lang w:val="ru-RU"/>
        </w:rPr>
        <w:t xml:space="preserve"> модель;</w:t>
      </w:r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С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Сапалы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барабар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өнімді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құрудың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постулаттарының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аталады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бақылау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Сапасыз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құжаттаманы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себептері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жеке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өзара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сипаттамалар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құжаттарға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қойылатын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теңгерімсіз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мәндері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Сегмент/домен/компания </w:t>
      </w:r>
      <w:proofErr w:type="spellStart"/>
      <w:r w:rsidRPr="0024778A">
        <w:rPr>
          <w:b/>
          <w:color w:val="0000FF"/>
          <w:sz w:val="24"/>
          <w:lang w:val="ru-RU"/>
        </w:rPr>
        <w:t>қызметінің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бағыты-бұл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салалық</w:t>
      </w:r>
      <w:proofErr w:type="spellEnd"/>
      <w:r w:rsidRPr="0024778A">
        <w:rPr>
          <w:lang w:val="ru-RU"/>
        </w:rPr>
        <w:t xml:space="preserve"> / </w:t>
      </w:r>
      <w:proofErr w:type="spellStart"/>
      <w:r w:rsidRPr="0024778A">
        <w:rPr>
          <w:lang w:val="ru-RU"/>
        </w:rPr>
        <w:t>мемлекеттік</w:t>
      </w:r>
      <w:proofErr w:type="spellEnd"/>
      <w:r w:rsidRPr="0024778A">
        <w:rPr>
          <w:lang w:val="ru-RU"/>
        </w:rPr>
        <w:t xml:space="preserve"> / </w:t>
      </w:r>
      <w:proofErr w:type="spellStart"/>
      <w:r w:rsidRPr="0024778A">
        <w:rPr>
          <w:lang w:val="ru-RU"/>
        </w:rPr>
        <w:t>халықаралық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реттеуші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органдар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тарапынан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оларға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қойылатын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нақты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ескере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отырып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қызмет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саласы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Стандарттар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анықталуы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бүкіл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өмірлік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циклінде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жұмыс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істейтін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жұмыс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принциптері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Стандарттар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тізімі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олардың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мазмұны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кәсіпорында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сатысында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анықталуы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жоспарлау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</w:t>
      </w:r>
      <w:proofErr w:type="spellStart"/>
      <w:r w:rsidRPr="0024778A">
        <w:rPr>
          <w:b/>
          <w:color w:val="0000FF"/>
          <w:sz w:val="24"/>
          <w:lang w:val="ru-RU"/>
        </w:rPr>
        <w:t>Стандарттау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қамтамасыз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етуге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арналған</w:t>
      </w:r>
      <w:proofErr w:type="spellEnd"/>
      <w:proofErr w:type="gramStart"/>
      <w:r w:rsidRPr="0024778A">
        <w:rPr>
          <w:b/>
          <w:color w:val="0000FF"/>
          <w:sz w:val="24"/>
          <w:lang w:val="ru-RU"/>
        </w:rPr>
        <w:t xml:space="preserve"> ....</w:t>
      </w:r>
      <w:proofErr w:type="gram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процестердің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сапасын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арттыру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біртіндеп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Сызбалар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карталар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сызбалар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графиктер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графикалық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модельдер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</w:t>
      </w:r>
      <w:proofErr w:type="spellStart"/>
      <w:r w:rsidRPr="0024778A">
        <w:rPr>
          <w:b/>
          <w:color w:val="0000FF"/>
          <w:sz w:val="24"/>
          <w:lang w:val="ru-RU"/>
        </w:rPr>
        <w:t>Сынып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(</w:t>
      </w:r>
      <w:r w:rsidRPr="0024778A">
        <w:rPr>
          <w:b/>
          <w:color w:val="0000FF"/>
          <w:sz w:val="24"/>
        </w:rPr>
        <w:t>class</w:t>
      </w:r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diagram</w:t>
      </w:r>
      <w:r w:rsidRPr="0024778A">
        <w:rPr>
          <w:b/>
          <w:color w:val="0000FF"/>
          <w:sz w:val="24"/>
          <w:lang w:val="ru-RU"/>
        </w:rPr>
        <w:t xml:space="preserve">) —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құрылымын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сипаттайтын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статикалық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құрылымдық</w:t>
      </w:r>
      <w:proofErr w:type="spellEnd"/>
      <w:r w:rsidRPr="0024778A">
        <w:rPr>
          <w:lang w:val="ru-RU"/>
        </w:rPr>
        <w:t xml:space="preserve"> диаграмма, </w:t>
      </w:r>
      <w:proofErr w:type="spellStart"/>
      <w:r w:rsidRPr="0024778A">
        <w:rPr>
          <w:lang w:val="ru-RU"/>
        </w:rPr>
        <w:t>жүйенің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сыныптарын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атрибуттарын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әдістерін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сыныптар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арасындағы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тәуелділіктерін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көрсетеді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9. </w:t>
      </w:r>
      <w:proofErr w:type="spellStart"/>
      <w:r w:rsidRPr="0024778A">
        <w:rPr>
          <w:b/>
          <w:color w:val="0000FF"/>
          <w:sz w:val="24"/>
          <w:lang w:val="ru-RU"/>
        </w:rPr>
        <w:t>Сәтті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архитектураның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белгісі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тұрақтылық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10. </w:t>
      </w:r>
      <w:proofErr w:type="spellStart"/>
      <w:r w:rsidRPr="0024778A">
        <w:rPr>
          <w:b/>
          <w:color w:val="0000FF"/>
          <w:sz w:val="24"/>
          <w:lang w:val="ru-RU"/>
        </w:rPr>
        <w:t>Сәулет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жүйені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ұйымдастыруды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анықтайтын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негізгі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ережелер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Т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Табиғатты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модельдеу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онда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модельденетін</w:t>
      </w:r>
      <w:proofErr w:type="spellEnd"/>
      <w:r w:rsidRPr="0024778A">
        <w:rPr>
          <w:lang w:val="ru-RU"/>
        </w:rPr>
        <w:t xml:space="preserve"> объект </w:t>
      </w:r>
      <w:proofErr w:type="spellStart"/>
      <w:r w:rsidRPr="0024778A">
        <w:rPr>
          <w:lang w:val="ru-RU"/>
        </w:rPr>
        <w:t>танылады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яғни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табиғи</w:t>
      </w:r>
      <w:proofErr w:type="spellEnd"/>
      <w:r w:rsidRPr="0024778A">
        <w:rPr>
          <w:lang w:val="ru-RU"/>
        </w:rPr>
        <w:t xml:space="preserve"> модель </w:t>
      </w:r>
      <w:proofErr w:type="spellStart"/>
      <w:r w:rsidRPr="0024778A">
        <w:rPr>
          <w:lang w:val="ru-RU"/>
        </w:rPr>
        <w:t>әрқашан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объектіге</w:t>
      </w:r>
      <w:proofErr w:type="spellEnd"/>
      <w:r w:rsidRPr="0024778A">
        <w:rPr>
          <w:lang w:val="ru-RU"/>
        </w:rPr>
        <w:t xml:space="preserve"> - </w:t>
      </w:r>
      <w:proofErr w:type="spellStart"/>
      <w:r w:rsidRPr="0024778A">
        <w:rPr>
          <w:lang w:val="ru-RU"/>
        </w:rPr>
        <w:t>түпнұсқаға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визуалды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ұқсастыққа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ие</w:t>
      </w:r>
      <w:proofErr w:type="spellEnd"/>
      <w:r w:rsidRPr="0024778A">
        <w:rPr>
          <w:lang w:val="ru-RU"/>
        </w:rPr>
        <w:t>;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Талаптармен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жұмыс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істеу</w:t>
      </w:r>
      <w:proofErr w:type="spellEnd"/>
      <w:r w:rsidRPr="0024778A">
        <w:rPr>
          <w:b/>
          <w:color w:val="0000FF"/>
          <w:sz w:val="24"/>
          <w:lang w:val="ru-RU"/>
        </w:rPr>
        <w:t xml:space="preserve"> стандарты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қатаң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орындалуы</w:t>
      </w:r>
      <w:proofErr w:type="spellEnd"/>
      <w:r w:rsidRPr="0024778A">
        <w:rPr>
          <w:lang w:val="ru-RU"/>
        </w:rPr>
        <w:t xml:space="preserve"> керек </w:t>
      </w:r>
      <w:proofErr w:type="spellStart"/>
      <w:r w:rsidRPr="0024778A">
        <w:rPr>
          <w:lang w:val="ru-RU"/>
        </w:rPr>
        <w:t>ережелер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жинағын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қамтиды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Тексеру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процесі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әзірленген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жасақтама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функционалдығында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стейкхолдерлердің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толығымен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қанағаттандырылатындығын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дәлелдеуге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бағытталған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Тексеру-бұл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тексеру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процесінің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белсенділігі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мақсаты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</w:t>
      </w:r>
      <w:proofErr w:type="spellEnd"/>
      <w:r w:rsidRPr="0024778A">
        <w:rPr>
          <w:lang w:val="ru-RU"/>
        </w:rPr>
        <w:t xml:space="preserve"> пен </w:t>
      </w: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асырылған</w:t>
      </w:r>
      <w:proofErr w:type="spellEnd"/>
      <w:r w:rsidRPr="0024778A">
        <w:rPr>
          <w:lang w:val="ru-RU"/>
        </w:rPr>
        <w:t xml:space="preserve"> архитектура </w:t>
      </w:r>
      <w:proofErr w:type="spellStart"/>
      <w:r w:rsidRPr="0024778A">
        <w:rPr>
          <w:lang w:val="ru-RU"/>
        </w:rPr>
        <w:t>арасындағы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сәйкестікті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тексеру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одан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жеткізу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етудің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функционалдығы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Тестілеуді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орындау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міндет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шешілуі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функционалдығы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архитектурасы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құжаттарда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белгіленген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сәйкес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келмейтін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жағдайлар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аспектілерді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анықтау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Трекинг </w:t>
      </w:r>
      <w:proofErr w:type="spellStart"/>
      <w:r w:rsidRPr="0024778A">
        <w:rPr>
          <w:b/>
          <w:color w:val="0000FF"/>
          <w:sz w:val="24"/>
          <w:lang w:val="ru-RU"/>
        </w:rPr>
        <w:t>арасында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байланыс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орнатуға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ықпал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етуі</w:t>
      </w:r>
      <w:proofErr w:type="spellEnd"/>
      <w:r w:rsidRPr="0024778A">
        <w:rPr>
          <w:b/>
          <w:color w:val="0000FF"/>
          <w:sz w:val="24"/>
          <w:lang w:val="ru-RU"/>
        </w:rPr>
        <w:t xml:space="preserve"> керек: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жауаптар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дұрыс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proofErr w:type="spellStart"/>
      <w:r w:rsidRPr="0024778A">
        <w:rPr>
          <w:b/>
          <w:color w:val="0000FF"/>
          <w:sz w:val="24"/>
          <w:lang w:val="ru-RU"/>
        </w:rPr>
        <w:t>Түсінбеушіліктің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бөлігі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әр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бөлімшелер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арасында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көп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арқылы</w:t>
      </w:r>
      <w:proofErr w:type="spellEnd"/>
      <w:r w:rsidRPr="0024778A">
        <w:rPr>
          <w:b/>
          <w:color w:val="0000FF"/>
          <w:sz w:val="24"/>
          <w:lang w:val="ru-RU"/>
        </w:rPr>
        <w:t xml:space="preserve"> "</w:t>
      </w:r>
      <w:proofErr w:type="spellStart"/>
      <w:r w:rsidRPr="0024778A">
        <w:rPr>
          <w:b/>
          <w:color w:val="0000FF"/>
          <w:sz w:val="24"/>
          <w:lang w:val="ru-RU"/>
        </w:rPr>
        <w:t>алынып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тасталады</w:t>
      </w:r>
      <w:proofErr w:type="spellEnd"/>
      <w:r w:rsidRPr="0024778A">
        <w:rPr>
          <w:b/>
          <w:color w:val="0000FF"/>
          <w:sz w:val="24"/>
          <w:lang w:val="ru-RU"/>
        </w:rPr>
        <w:t>"</w:t>
      </w:r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 xml:space="preserve">диаграмма мен модель </w:t>
      </w:r>
      <w:proofErr w:type="spellStart"/>
      <w:r w:rsidRPr="0024778A">
        <w:rPr>
          <w:lang w:val="ru-RU"/>
        </w:rPr>
        <w:t>түрлендірулерін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қабілетті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топтары</w:t>
      </w:r>
      <w:proofErr w:type="spellEnd"/>
      <w:r w:rsidRPr="0024778A">
        <w:rPr>
          <w:lang w:val="ru-RU"/>
        </w:rPr>
        <w:t>/</w:t>
      </w:r>
      <w:proofErr w:type="spellStart"/>
      <w:r w:rsidRPr="0024778A">
        <w:rPr>
          <w:lang w:val="ru-RU"/>
        </w:rPr>
        <w:t>отбасылары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8. </w:t>
      </w:r>
      <w:proofErr w:type="spellStart"/>
      <w:r w:rsidRPr="0024778A">
        <w:rPr>
          <w:b/>
          <w:color w:val="0000FF"/>
          <w:sz w:val="24"/>
          <w:lang w:val="ru-RU"/>
        </w:rPr>
        <w:t>Төменде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келтірілген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қайсысы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жүйелерді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жобалау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кезінде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</w:rPr>
        <w:t>idef</w:t>
      </w:r>
      <w:proofErr w:type="spellEnd"/>
      <w:r w:rsidRPr="0024778A">
        <w:rPr>
          <w:b/>
          <w:color w:val="0000FF"/>
          <w:sz w:val="24"/>
          <w:lang w:val="ru-RU"/>
        </w:rPr>
        <w:t xml:space="preserve">3 </w:t>
      </w:r>
      <w:proofErr w:type="spellStart"/>
      <w:r w:rsidRPr="0024778A">
        <w:rPr>
          <w:b/>
          <w:color w:val="0000FF"/>
          <w:sz w:val="24"/>
          <w:lang w:val="ru-RU"/>
        </w:rPr>
        <w:t>стандартын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сақтауға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мүмкіндік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t>BPwin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9. </w:t>
      </w:r>
      <w:proofErr w:type="spellStart"/>
      <w:r w:rsidRPr="0024778A">
        <w:rPr>
          <w:b/>
          <w:color w:val="0000FF"/>
          <w:sz w:val="24"/>
          <w:lang w:val="ru-RU"/>
        </w:rPr>
        <w:t>Төменде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келтірілген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жүйелердің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қайсысы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олардың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типологиясында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күрделілігі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бойынша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соңғы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орында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тұр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шешімді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жүйесі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10. </w:t>
      </w:r>
      <w:proofErr w:type="spellStart"/>
      <w:r w:rsidRPr="0024778A">
        <w:rPr>
          <w:b/>
          <w:color w:val="0000FF"/>
          <w:sz w:val="24"/>
          <w:lang w:val="ru-RU"/>
        </w:rPr>
        <w:t>Төменде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қайсысы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ақпараттық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жүйелердің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құрылымдық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жатады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құрылымдық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карталар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11. </w:t>
      </w:r>
      <w:proofErr w:type="spellStart"/>
      <w:r w:rsidRPr="0024778A">
        <w:rPr>
          <w:b/>
          <w:color w:val="0000FF"/>
          <w:sz w:val="24"/>
          <w:lang w:val="ru-RU"/>
        </w:rPr>
        <w:t>Төмендегі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белгілердің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қайсысы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деректер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ағынының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(</w:t>
      </w:r>
      <w:r w:rsidRPr="0024778A">
        <w:rPr>
          <w:b/>
          <w:color w:val="0000FF"/>
          <w:sz w:val="24"/>
        </w:rPr>
        <w:t>DFD</w:t>
      </w:r>
      <w:r w:rsidRPr="0024778A">
        <w:rPr>
          <w:b/>
          <w:color w:val="0000FF"/>
          <w:sz w:val="24"/>
          <w:lang w:val="ru-RU"/>
        </w:rPr>
        <w:t xml:space="preserve">) </w:t>
      </w:r>
      <w:proofErr w:type="spellStart"/>
      <w:r w:rsidRPr="0024778A">
        <w:rPr>
          <w:b/>
          <w:color w:val="0000FF"/>
          <w:sz w:val="24"/>
          <w:lang w:val="ru-RU"/>
        </w:rPr>
        <w:t>бейнелеу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қолданылады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Гейн-Сарсон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белгісі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Ұ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Ұйымның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ресурстық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базасы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қызметке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бөлінген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ресурстардың</w:t>
      </w:r>
      <w:proofErr w:type="spellEnd"/>
      <w:r w:rsidRPr="0024778A">
        <w:rPr>
          <w:lang w:val="ru-RU"/>
        </w:rPr>
        <w:t xml:space="preserve"> саны </w:t>
      </w:r>
      <w:proofErr w:type="spellStart"/>
      <w:r w:rsidRPr="0024778A">
        <w:rPr>
          <w:lang w:val="ru-RU"/>
        </w:rPr>
        <w:t>олардың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қолжетімділігі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біліктілігі</w:t>
      </w:r>
      <w:proofErr w:type="spellEnd"/>
      <w:r w:rsidRPr="0024778A">
        <w:rPr>
          <w:lang w:val="ru-RU"/>
        </w:rPr>
        <w:t xml:space="preserve"> (</w:t>
      </w:r>
      <w:proofErr w:type="spellStart"/>
      <w:r w:rsidRPr="0024778A">
        <w:rPr>
          <w:lang w:val="ru-RU"/>
        </w:rPr>
        <w:t>мамандар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туралы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сөз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болғанда</w:t>
      </w:r>
      <w:proofErr w:type="spellEnd"/>
      <w:r w:rsidRPr="0024778A">
        <w:rPr>
          <w:lang w:val="ru-RU"/>
        </w:rPr>
        <w:t xml:space="preserve">)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сенімділігі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Ү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>1. "</w:t>
      </w:r>
      <w:proofErr w:type="spellStart"/>
      <w:r w:rsidRPr="0024778A">
        <w:rPr>
          <w:b/>
          <w:color w:val="0000FF"/>
          <w:sz w:val="24"/>
          <w:lang w:val="ru-RU"/>
        </w:rPr>
        <w:t>Үлкен</w:t>
      </w:r>
      <w:proofErr w:type="spellEnd"/>
      <w:r w:rsidRPr="0024778A">
        <w:rPr>
          <w:b/>
          <w:color w:val="0000FF"/>
          <w:sz w:val="24"/>
          <w:lang w:val="ru-RU"/>
        </w:rPr>
        <w:t xml:space="preserve">"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құралдар-бір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мезгілде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пайдаланушыларды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мыңға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дейін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Үлгіні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мүмкіндік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береді</w:t>
      </w:r>
      <w:proofErr w:type="spellEnd"/>
    </w:p>
    <w:p w:rsidR="00F45C55" w:rsidRDefault="00000000">
      <w:pPr>
        <w:rPr>
          <w:lang w:val="ru-RU"/>
        </w:rPr>
      </w:pPr>
      <w:proofErr w:type="spellStart"/>
      <w:r w:rsidRPr="0024778A">
        <w:rPr>
          <w:lang w:val="ru-RU"/>
        </w:rPr>
        <w:t>қазірдің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процестердің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тиімділігін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арттыруға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тұрақты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тиімділігіне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ықпал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жағдайда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тапсырмалар</w:t>
      </w:r>
      <w:proofErr w:type="spellEnd"/>
      <w:r w:rsidRPr="0024778A">
        <w:rPr>
          <w:lang w:val="ru-RU"/>
        </w:rPr>
        <w:t>/</w:t>
      </w:r>
      <w:proofErr w:type="spellStart"/>
      <w:r w:rsidRPr="0024778A">
        <w:rPr>
          <w:lang w:val="ru-RU"/>
        </w:rPr>
        <w:t>проблемалар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тобының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жалпы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шешімін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</w:t>
      </w:r>
      <w:proofErr w:type="spellEnd"/>
      <w:r w:rsidRPr="0024778A">
        <w:rPr>
          <w:lang w:val="ru-RU"/>
        </w:rPr>
        <w:t>.</w:t>
      </w: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lastRenderedPageBreak/>
        <w:t>Ф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емес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талаптардың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топтарын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көрсетіңіз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шектеулер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талаптардан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басқа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емес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әзірленетін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функционалдың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техникалық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тұтастығын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асырылатын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етудің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сипаттамаларын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3.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пәндер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өнімдердің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функционалдығын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жүзеге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қолдайтын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өзін-өзі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әрекеттер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емес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белгілі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жағдайлар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үшін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оңтайлы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архитектурасын</w:t>
      </w:r>
      <w:proofErr w:type="spellEnd"/>
      <w:r w:rsidRPr="0024778A">
        <w:rPr>
          <w:lang w:val="ru-RU"/>
        </w:rPr>
        <w:t xml:space="preserve"> "</w:t>
      </w:r>
      <w:proofErr w:type="spellStart"/>
      <w:r w:rsidRPr="0024778A">
        <w:rPr>
          <w:lang w:val="ru-RU"/>
        </w:rPr>
        <w:t>өсіруге</w:t>
      </w:r>
      <w:proofErr w:type="spellEnd"/>
      <w:r w:rsidRPr="0024778A">
        <w:rPr>
          <w:lang w:val="ru-RU"/>
        </w:rPr>
        <w:t xml:space="preserve">" </w:t>
      </w:r>
      <w:proofErr w:type="spellStart"/>
      <w:r w:rsidRPr="0024778A">
        <w:rPr>
          <w:lang w:val="ru-RU"/>
        </w:rPr>
        <w:t>мүмкіндік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беретін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негізін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қалауға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мүмкіндік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беретін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талаптар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түрі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proofErr w:type="spellStart"/>
      <w:r w:rsidRPr="0024778A">
        <w:rPr>
          <w:b/>
          <w:color w:val="0000FF"/>
          <w:sz w:val="24"/>
          <w:lang w:val="ru-RU"/>
        </w:rPr>
        <w:t>Функционалдық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талаптар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сипаттайды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жүйенің"мінез-құлқы</w:t>
      </w:r>
      <w:proofErr w:type="spellEnd"/>
      <w:r w:rsidRPr="0024778A">
        <w:rPr>
          <w:lang w:val="ru-RU"/>
        </w:rPr>
        <w:t xml:space="preserve">"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жұмыс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істейтін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Ш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Шынайы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мәлімдемені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белгілеңіз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анықтамалық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әдебиеттерді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оқу-ақпаратты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іздеу</w:t>
      </w:r>
      <w:proofErr w:type="spellEnd"/>
      <w:r w:rsidRPr="0024778A">
        <w:rPr>
          <w:lang w:val="ru-RU"/>
        </w:rPr>
        <w:t>;</w:t>
      </w:r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І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Іздеуді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білдіреді</w:t>
      </w:r>
      <w:proofErr w:type="spellEnd"/>
    </w:p>
    <w:p w:rsidR="00F45C55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элементтері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функционалдық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процестер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арасындағы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қамтамасыз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жүйені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іске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асыру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шеңберіндегі</w:t>
      </w:r>
      <w:proofErr w:type="spellEnd"/>
      <w:r w:rsidRPr="0024778A">
        <w:rPr>
          <w:lang w:val="ru-RU"/>
        </w:rPr>
        <w:t xml:space="preserve"> Процесс </w:t>
      </w:r>
      <w:proofErr w:type="spellStart"/>
      <w:r w:rsidRPr="0024778A">
        <w:rPr>
          <w:lang w:val="ru-RU"/>
        </w:rPr>
        <w:t>немесе</w:t>
      </w:r>
      <w:proofErr w:type="spellEnd"/>
      <w:r w:rsidRPr="0024778A">
        <w:rPr>
          <w:lang w:val="ru-RU"/>
        </w:rPr>
        <w:t xml:space="preserve"> атрибут</w:t>
      </w: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2. </w:t>
      </w:r>
      <w:proofErr w:type="spellStart"/>
      <w:r w:rsidRPr="0024778A">
        <w:rPr>
          <w:b/>
          <w:color w:val="0000FF"/>
          <w:sz w:val="24"/>
          <w:lang w:val="ru-RU"/>
        </w:rPr>
        <w:t>іс-шараны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деректер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ағынының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негізделген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күй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ауысулары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  <w:lang w:val="ru-RU"/>
        </w:rPr>
        <w:t>Я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  <w:lang w:val="ru-RU"/>
        </w:rPr>
        <w:t>Ядролық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жарылысты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компьютерлік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мүмкіндік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бермейді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жарылыстың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адам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денсаулығына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әсері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туралы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сенімді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деректерді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алыңыз</w:t>
      </w:r>
      <w:proofErr w:type="spellEnd"/>
      <w:r w:rsidRPr="0024778A">
        <w:rPr>
          <w:lang w:val="ru-RU"/>
        </w:rPr>
        <w:t>;</w:t>
      </w:r>
    </w:p>
    <w:p w:rsidR="00F45C55" w:rsidRDefault="00F45C55">
      <w:pPr>
        <w:rPr>
          <w:lang w:val="ru-RU"/>
        </w:rPr>
      </w:pPr>
    </w:p>
    <w:p w:rsidR="00484E94" w:rsidRDefault="00484E94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484E94" w:rsidRDefault="00000000">
      <w:pPr>
        <w:pStyle w:val="21"/>
        <w:rPr>
          <w:sz w:val="24"/>
          <w:szCs w:val="24"/>
        </w:rPr>
      </w:pPr>
      <w:r w:rsidRPr="00484E94">
        <w:rPr>
          <w:sz w:val="24"/>
          <w:szCs w:val="24"/>
        </w:rPr>
        <w:t>II. Latin (A–Z) — questions starting with Latin letters</w:t>
      </w:r>
    </w:p>
    <w:p w:rsidR="00F45C55" w:rsidRPr="0024778A" w:rsidRDefault="00000000">
      <w:r w:rsidRPr="0024778A">
        <w:rPr>
          <w:b/>
          <w:sz w:val="28"/>
        </w:rPr>
        <w:t>A</w:t>
      </w:r>
    </w:p>
    <w:p w:rsidR="00F45C55" w:rsidRPr="0024778A" w:rsidRDefault="00000000">
      <w:r w:rsidRPr="0024778A">
        <w:rPr>
          <w:b/>
          <w:color w:val="0000FF"/>
          <w:sz w:val="24"/>
        </w:rPr>
        <w:t>1. "Architectus Oryzus" архитектуралық рөлін Мартин Фаулер былай сипаттайды:</w:t>
      </w:r>
    </w:p>
    <w:p w:rsidR="00F45C55" w:rsidRPr="0024778A" w:rsidRDefault="00000000">
      <w:r w:rsidRPr="0024778A">
        <w:t>жобада болып жатқан барлық нәрсені білетін, барлық қиындықтарды бақылайтын, техникалық емес идеялар мен талаптардың техникалық салдарын болжауға және түсіндіруге көмектесетін адам;</w:t>
      </w:r>
    </w:p>
    <w:p w:rsidR="00F45C55" w:rsidRPr="0024778A" w:rsidRDefault="00000000">
      <w:r w:rsidRPr="0024778A">
        <w:rPr>
          <w:b/>
          <w:color w:val="0000FF"/>
          <w:sz w:val="24"/>
        </w:rPr>
        <w:t>2. "Architectus Reloadus" архитектуралық рөлін Мартин Фаулер сипаттайды:</w:t>
      </w:r>
    </w:p>
    <w:p w:rsidR="00F45C55" w:rsidRPr="0024778A" w:rsidRDefault="00000000">
      <w:r w:rsidRPr="0024778A">
        <w:t>қызметкер-бағдарламалық өнімнің өмірлік циклі процестерінде маңызды шешімдердің көпшілігін қабылдайтын және жүйенің тұжырымдамалық тұтастығын қолдайтын басшы</w:t>
      </w:r>
    </w:p>
    <w:p w:rsidR="00F45C55" w:rsidRDefault="00F45C55"/>
    <w:p w:rsidR="00484E94" w:rsidRPr="0024778A" w:rsidRDefault="00484E94"/>
    <w:p w:rsidR="00F45C55" w:rsidRPr="0024778A" w:rsidRDefault="00000000">
      <w:r w:rsidRPr="0024778A">
        <w:rPr>
          <w:b/>
          <w:sz w:val="28"/>
        </w:rPr>
        <w:t>C</w:t>
      </w:r>
    </w:p>
    <w:p w:rsidR="00F45C55" w:rsidRPr="0024778A" w:rsidRDefault="00000000">
      <w:r w:rsidRPr="0024778A">
        <w:rPr>
          <w:b/>
          <w:color w:val="0000FF"/>
          <w:sz w:val="24"/>
        </w:rPr>
        <w:t>1. CASE - ақпараттық модельдеу құралдары диаграммаларға негізделген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нысандар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байланыстар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-</w:t>
      </w:r>
      <w:proofErr w:type="spellStart"/>
      <w:r w:rsidRPr="0024778A">
        <w:rPr>
          <w:b/>
          <w:color w:val="0000FF"/>
          <w:sz w:val="24"/>
          <w:lang w:val="ru-RU"/>
        </w:rPr>
        <w:t>қаражат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қолдамайды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көрсеткіштерді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3.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түсініледі</w:t>
      </w:r>
      <w:proofErr w:type="spellEnd"/>
      <w:r w:rsidRPr="0024778A">
        <w:rPr>
          <w:b/>
          <w:color w:val="0000FF"/>
          <w:sz w:val="24"/>
          <w:lang w:val="ru-RU"/>
        </w:rPr>
        <w:t>: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жасақтаманы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әзірлеу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процесінде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қолдануға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болатын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интеграцияланған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автоматтандырылған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ақпараттық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жүйелерді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жобалау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әдістері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құралдарының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>.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4.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функцияларына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мыналар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кірмейді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шифрлау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5.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функциялары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кірмейді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деректерді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басқару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6.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функциялары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кірмейді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процедураларды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қашықтан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шақыру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7.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интеграцияның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жоғары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дәрежелі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аталады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ортақ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репозиторийі</w:t>
      </w:r>
      <w:proofErr w:type="spellEnd"/>
      <w:r w:rsidRPr="0024778A">
        <w:rPr>
          <w:lang w:val="ru-RU"/>
        </w:rPr>
        <w:t xml:space="preserve"> бар </w:t>
      </w:r>
      <w:proofErr w:type="spellStart"/>
      <w:r w:rsidRPr="0024778A">
        <w:rPr>
          <w:lang w:val="ru-RU"/>
        </w:rPr>
        <w:t>құралдармен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8.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пакеттер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аталады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әмбебап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құралдар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олар</w:t>
      </w:r>
      <w:proofErr w:type="spellEnd"/>
      <w:r w:rsidRPr="0024778A">
        <w:rPr>
          <w:lang w:val="ru-RU"/>
        </w:rPr>
        <w:t xml:space="preserve"> "</w:t>
      </w:r>
      <w:proofErr w:type="spellStart"/>
      <w:r w:rsidRPr="0024778A">
        <w:rPr>
          <w:lang w:val="ru-RU"/>
        </w:rPr>
        <w:t>жалпы</w:t>
      </w:r>
      <w:proofErr w:type="spellEnd"/>
      <w:r w:rsidRPr="0024778A">
        <w:rPr>
          <w:lang w:val="ru-RU"/>
        </w:rPr>
        <w:t xml:space="preserve">" </w:t>
      </w:r>
      <w:proofErr w:type="spellStart"/>
      <w:r w:rsidRPr="0024778A">
        <w:rPr>
          <w:lang w:val="ru-RU"/>
        </w:rPr>
        <w:t>бойынша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талдауға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жобалауға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арналған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қораптық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көпфункционалды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пакеттер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яғни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ешқандай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мамандандырылған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бағдарсыз</w:t>
      </w:r>
      <w:proofErr w:type="spellEnd"/>
      <w:r w:rsidRPr="0024778A">
        <w:rPr>
          <w:lang w:val="ru-RU"/>
        </w:rPr>
        <w:t xml:space="preserve">; </w:t>
      </w:r>
      <w:proofErr w:type="spellStart"/>
      <w:r w:rsidRPr="0024778A">
        <w:rPr>
          <w:lang w:val="ru-RU"/>
        </w:rPr>
        <w:t>әдетте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бүгінде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мұндай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пакеттер</w:t>
      </w:r>
      <w:proofErr w:type="spellEnd"/>
      <w:r w:rsidRPr="0024778A">
        <w:rPr>
          <w:lang w:val="ru-RU"/>
        </w:rPr>
        <w:t xml:space="preserve"> </w:t>
      </w:r>
      <w:r w:rsidRPr="0024778A">
        <w:t>UML</w:t>
      </w:r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тіліне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негізделген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9.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прототиптеу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және</w:t>
      </w:r>
      <w:proofErr w:type="spellEnd"/>
      <w:r w:rsidRPr="0024778A">
        <w:rPr>
          <w:b/>
          <w:color w:val="0000FF"/>
          <w:sz w:val="24"/>
          <w:lang w:val="ru-RU"/>
        </w:rPr>
        <w:t>/</w:t>
      </w:r>
      <w:proofErr w:type="spellStart"/>
      <w:r w:rsidRPr="0024778A">
        <w:rPr>
          <w:b/>
          <w:color w:val="0000FF"/>
          <w:sz w:val="24"/>
          <w:lang w:val="ru-RU"/>
        </w:rPr>
        <w:t>немесе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жылдам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әзірлеу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деп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аталады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кешенді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10.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функционалды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негізделмеген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нысандар</w:t>
      </w:r>
      <w:proofErr w:type="spellEnd"/>
      <w:r w:rsidRPr="0024778A">
        <w:rPr>
          <w:lang w:val="ru-RU"/>
        </w:rPr>
        <w:t xml:space="preserve"> мен </w:t>
      </w:r>
      <w:proofErr w:type="spellStart"/>
      <w:r w:rsidRPr="0024778A">
        <w:rPr>
          <w:lang w:val="ru-RU"/>
        </w:rPr>
        <w:t>байланыстар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11.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қаражат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қолдамайды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есептеу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өндірісі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12.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қаражат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қолдамайды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модульдік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ыдырау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13.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құралдар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модельдемейді</w:t>
      </w:r>
      <w:proofErr w:type="spellEnd"/>
    </w:p>
    <w:p w:rsidR="00F45C55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жобалау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тұжырымдамасы</w:t>
      </w:r>
      <w:proofErr w:type="spellEnd"/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lastRenderedPageBreak/>
        <w:t xml:space="preserve">14.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құралдар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модельдемейді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жобалау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тұжырымдамасы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15.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құралдар</w:t>
      </w:r>
      <w:proofErr w:type="spellEnd"/>
      <w:r w:rsidRPr="0024778A">
        <w:rPr>
          <w:b/>
          <w:color w:val="0000FF"/>
          <w:sz w:val="24"/>
          <w:lang w:val="ru-RU"/>
        </w:rPr>
        <w:t xml:space="preserve"> тек </w:t>
      </w:r>
      <w:proofErr w:type="spellStart"/>
      <w:r w:rsidRPr="0024778A">
        <w:rPr>
          <w:b/>
          <w:color w:val="0000FF"/>
          <w:sz w:val="24"/>
          <w:lang w:val="ru-RU"/>
        </w:rPr>
        <w:t>автоматтандыруға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арналған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өмірлік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циклдің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кезеңдері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16.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құралдарын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жіктеу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бағыттарына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жатпайды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пайдалану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ыңғайлылығы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17.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</w:t>
      </w:r>
      <w:proofErr w:type="spellStart"/>
      <w:r w:rsidRPr="0024778A">
        <w:rPr>
          <w:b/>
          <w:color w:val="0000FF"/>
          <w:sz w:val="24"/>
          <w:lang w:val="ru-RU"/>
        </w:rPr>
        <w:t>құралдарын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жіктеудің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негізгі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бағыттары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 xml:space="preserve">масштаб, модель </w:t>
      </w:r>
      <w:proofErr w:type="spellStart"/>
      <w:r w:rsidRPr="0024778A">
        <w:rPr>
          <w:lang w:val="ru-RU"/>
        </w:rPr>
        <w:t>түрлері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функционалдылық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18. </w:t>
      </w:r>
      <w:r w:rsidRPr="0024778A">
        <w:rPr>
          <w:b/>
          <w:color w:val="0000FF"/>
          <w:sz w:val="24"/>
        </w:rPr>
        <w:t>case</w:t>
      </w:r>
      <w:r w:rsidRPr="0024778A">
        <w:rPr>
          <w:b/>
          <w:color w:val="0000FF"/>
          <w:sz w:val="24"/>
          <w:lang w:val="ru-RU"/>
        </w:rPr>
        <w:t>-бизнес-</w:t>
      </w:r>
      <w:proofErr w:type="spellStart"/>
      <w:r w:rsidRPr="0024778A">
        <w:rPr>
          <w:b/>
          <w:color w:val="0000FF"/>
          <w:sz w:val="24"/>
          <w:lang w:val="ru-RU"/>
        </w:rPr>
        <w:t>процестерді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құралдары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құрылымдық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диаграммаларын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толықтырады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lang w:val="ru-RU"/>
        </w:rPr>
        <w:t xml:space="preserve">Петри </w:t>
      </w:r>
      <w:proofErr w:type="spellStart"/>
      <w:r w:rsidRPr="0024778A">
        <w:rPr>
          <w:lang w:val="ru-RU"/>
        </w:rPr>
        <w:t>желілері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</w:rPr>
        <w:t>E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proofErr w:type="spellStart"/>
      <w:r w:rsidRPr="0024778A">
        <w:rPr>
          <w:b/>
          <w:color w:val="0000FF"/>
          <w:sz w:val="24"/>
        </w:rPr>
        <w:t>ERwin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мәліметтер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базасын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тұжырымдамалық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құралы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қандай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байланыс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түрлеріне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көрсетпейді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бір-біріне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</w:rPr>
        <w:t>G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r w:rsidRPr="0024778A">
        <w:rPr>
          <w:b/>
          <w:color w:val="0000FF"/>
          <w:sz w:val="24"/>
        </w:rPr>
        <w:t>GAP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компоненті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қолданылады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архитектураның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ағымдағы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қалаған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күйі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арасындағы</w:t>
      </w:r>
      <w:proofErr w:type="spellEnd"/>
      <w:r w:rsidRPr="0024778A">
        <w:rPr>
          <w:lang w:val="ru-RU"/>
        </w:rPr>
        <w:t xml:space="preserve"> бар </w:t>
      </w:r>
      <w:proofErr w:type="spellStart"/>
      <w:r w:rsidRPr="0024778A">
        <w:rPr>
          <w:lang w:val="ru-RU"/>
        </w:rPr>
        <w:t>сәйкессіздіктерді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сипаттау</w:t>
      </w:r>
      <w:proofErr w:type="spellEnd"/>
    </w:p>
    <w:p w:rsidR="00F45C55" w:rsidRDefault="00F45C55">
      <w:pPr>
        <w:rPr>
          <w:lang w:val="ru-RU"/>
        </w:rPr>
      </w:pPr>
    </w:p>
    <w:p w:rsidR="00484E94" w:rsidRDefault="00484E94">
      <w:pPr>
        <w:rPr>
          <w:lang w:val="ru-RU"/>
        </w:rPr>
      </w:pPr>
    </w:p>
    <w:p w:rsidR="00484E94" w:rsidRDefault="00484E94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</w:rPr>
        <w:lastRenderedPageBreak/>
        <w:t>I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r w:rsidRPr="0024778A">
        <w:rPr>
          <w:b/>
          <w:color w:val="0000FF"/>
          <w:sz w:val="24"/>
        </w:rPr>
        <w:t>IBM</w:t>
      </w:r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Rational</w:t>
      </w:r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Rose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бағдарламасының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диаграмма </w:t>
      </w:r>
      <w:proofErr w:type="spellStart"/>
      <w:r w:rsidRPr="0024778A">
        <w:rPr>
          <w:b/>
          <w:color w:val="0000FF"/>
          <w:sz w:val="24"/>
          <w:lang w:val="ru-RU"/>
        </w:rPr>
        <w:t>терезесінде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пайдалану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жағдайларының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диаграммасын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белсендіру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үшін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сізге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қажет</w:t>
      </w:r>
      <w:proofErr w:type="spellEnd"/>
      <w:r w:rsidRPr="0024778A">
        <w:rPr>
          <w:b/>
          <w:color w:val="0000FF"/>
          <w:sz w:val="24"/>
          <w:lang w:val="ru-RU"/>
        </w:rPr>
        <w:t xml:space="preserve"> …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жоба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шолғышында</w:t>
      </w:r>
      <w:proofErr w:type="spellEnd"/>
      <w:r w:rsidRPr="0024778A">
        <w:rPr>
          <w:lang w:val="ru-RU"/>
        </w:rPr>
        <w:t xml:space="preserve"> </w:t>
      </w:r>
      <w:r w:rsidRPr="0024778A">
        <w:t>Use</w:t>
      </w:r>
      <w:r w:rsidRPr="0024778A">
        <w:rPr>
          <w:lang w:val="ru-RU"/>
        </w:rPr>
        <w:t xml:space="preserve"> </w:t>
      </w:r>
      <w:r w:rsidRPr="0024778A">
        <w:t>Case</w:t>
      </w:r>
      <w:r w:rsidRPr="0024778A">
        <w:rPr>
          <w:lang w:val="ru-RU"/>
        </w:rPr>
        <w:t xml:space="preserve"> </w:t>
      </w:r>
      <w:r w:rsidRPr="0024778A">
        <w:t>View</w:t>
      </w:r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пайдалану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көрінісін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ашып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негізгі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белгішені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екі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нұқыңыз</w:t>
      </w:r>
      <w:proofErr w:type="spellEnd"/>
      <w:r w:rsidRPr="0024778A">
        <w:rPr>
          <w:lang w:val="ru-RU"/>
        </w:rPr>
        <w:t>- &lt;</w:t>
      </w:r>
      <w:r w:rsidRPr="0024778A">
        <w:t>variant</w:t>
      </w:r>
      <w:r w:rsidRPr="0024778A">
        <w:rPr>
          <w:lang w:val="ru-RU"/>
        </w:rPr>
        <w:t>&gt;</w:t>
      </w:r>
      <w:proofErr w:type="spellStart"/>
      <w:r w:rsidRPr="0024778A">
        <w:rPr>
          <w:lang w:val="ru-RU"/>
        </w:rPr>
        <w:t>негізгі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мәзір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операциялары</w:t>
      </w:r>
      <w:proofErr w:type="spellEnd"/>
      <w:r w:rsidRPr="0024778A">
        <w:rPr>
          <w:lang w:val="ru-RU"/>
        </w:rPr>
        <w:t xml:space="preserve">: </w:t>
      </w:r>
      <w:proofErr w:type="spellStart"/>
      <w:r w:rsidRPr="0024778A">
        <w:rPr>
          <w:lang w:val="ru-RU"/>
        </w:rPr>
        <w:t>құралдар</w:t>
      </w:r>
      <w:proofErr w:type="spellEnd"/>
      <w:r w:rsidRPr="0024778A">
        <w:rPr>
          <w:lang w:val="ru-RU"/>
        </w:rPr>
        <w:t xml:space="preserve">&gt; </w:t>
      </w:r>
      <w:proofErr w:type="spellStart"/>
      <w:r w:rsidRPr="0024778A">
        <w:rPr>
          <w:lang w:val="ru-RU"/>
        </w:rPr>
        <w:t>опциялар</w:t>
      </w:r>
      <w:proofErr w:type="spellEnd"/>
      <w:r w:rsidRPr="0024778A">
        <w:rPr>
          <w:lang w:val="ru-RU"/>
        </w:rPr>
        <w:t>,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r w:rsidRPr="0024778A">
        <w:rPr>
          <w:b/>
          <w:color w:val="0000FF"/>
          <w:sz w:val="24"/>
        </w:rPr>
        <w:t>IBM</w:t>
      </w:r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Rational</w:t>
      </w:r>
      <w:r w:rsidRPr="0024778A">
        <w:rPr>
          <w:b/>
          <w:color w:val="0000FF"/>
          <w:sz w:val="24"/>
          <w:lang w:val="ru-RU"/>
        </w:rPr>
        <w:t xml:space="preserve"> </w:t>
      </w:r>
      <w:r w:rsidRPr="0024778A">
        <w:rPr>
          <w:b/>
          <w:color w:val="0000FF"/>
          <w:sz w:val="24"/>
        </w:rPr>
        <w:t>Rose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бағдарламасының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жұмыс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интерфейсіне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қандай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элементтер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кіреді</w:t>
      </w:r>
      <w:proofErr w:type="spellEnd"/>
      <w:r w:rsidRPr="0024778A">
        <w:rPr>
          <w:b/>
          <w:color w:val="0000FF"/>
          <w:sz w:val="24"/>
          <w:lang w:val="ru-RU"/>
        </w:rPr>
        <w:t>?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жоба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шолғышының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терезесі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</w:rPr>
        <w:t>M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r w:rsidRPr="0024778A">
        <w:rPr>
          <w:b/>
          <w:color w:val="0000FF"/>
          <w:sz w:val="24"/>
        </w:rPr>
        <w:t>MPS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жады</w:t>
      </w:r>
      <w:proofErr w:type="spellEnd"/>
      <w:r w:rsidRPr="0024778A">
        <w:rPr>
          <w:b/>
          <w:color w:val="0000FF"/>
          <w:sz w:val="24"/>
          <w:lang w:val="ru-RU"/>
        </w:rPr>
        <w:t xml:space="preserve"> - </w:t>
      </w:r>
      <w:proofErr w:type="spellStart"/>
      <w:r w:rsidRPr="0024778A">
        <w:rPr>
          <w:b/>
          <w:color w:val="0000FF"/>
          <w:sz w:val="24"/>
          <w:lang w:val="ru-RU"/>
        </w:rPr>
        <w:t>бұл</w:t>
      </w:r>
      <w:proofErr w:type="spellEnd"/>
      <w:r w:rsidRPr="0024778A">
        <w:rPr>
          <w:b/>
          <w:color w:val="0000FF"/>
          <w:sz w:val="24"/>
          <w:lang w:val="ru-RU"/>
        </w:rPr>
        <w:t>...</w:t>
      </w:r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ақпаратты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есте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сақтауға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сақтауға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беруге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қызмет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ететін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құрылғылар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жиынтығы</w:t>
      </w:r>
      <w:proofErr w:type="spellEnd"/>
      <w:r w:rsidRPr="0024778A">
        <w:rPr>
          <w:lang w:val="ru-RU"/>
        </w:rPr>
        <w:t>;</w:t>
      </w:r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</w:rPr>
        <w:t>R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r w:rsidRPr="0024778A">
        <w:rPr>
          <w:b/>
          <w:color w:val="0000FF"/>
          <w:sz w:val="24"/>
        </w:rPr>
        <w:t>RUP</w:t>
      </w:r>
      <w:r w:rsidRPr="0024778A">
        <w:rPr>
          <w:b/>
          <w:color w:val="0000FF"/>
          <w:sz w:val="24"/>
          <w:lang w:val="ru-RU"/>
        </w:rPr>
        <w:t>/</w:t>
      </w:r>
      <w:r w:rsidRPr="0024778A">
        <w:rPr>
          <w:b/>
          <w:color w:val="0000FF"/>
          <w:sz w:val="24"/>
        </w:rPr>
        <w:t>USDP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өнеркәсіптік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визуалды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модельдеу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әдісі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ауыр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салмақ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әдісі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болып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табылады</w:t>
      </w:r>
      <w:proofErr w:type="spellEnd"/>
      <w:r w:rsidRPr="0024778A">
        <w:rPr>
          <w:b/>
          <w:color w:val="0000FF"/>
          <w:sz w:val="24"/>
          <w:lang w:val="ru-RU"/>
        </w:rPr>
        <w:t xml:space="preserve">, </w:t>
      </w:r>
      <w:proofErr w:type="spellStart"/>
      <w:r w:rsidRPr="0024778A">
        <w:rPr>
          <w:b/>
          <w:color w:val="0000FF"/>
          <w:sz w:val="24"/>
          <w:lang w:val="ru-RU"/>
        </w:rPr>
        <w:t>себебі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онда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көптеген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нұсқаулар</w:t>
      </w:r>
      <w:proofErr w:type="spellEnd"/>
      <w:r w:rsidRPr="0024778A">
        <w:rPr>
          <w:lang w:val="ru-RU"/>
        </w:rPr>
        <w:t xml:space="preserve"> бар, </w:t>
      </w:r>
      <w:proofErr w:type="spellStart"/>
      <w:r w:rsidRPr="0024778A">
        <w:rPr>
          <w:lang w:val="ru-RU"/>
        </w:rPr>
        <w:t>қиын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қадамдар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тізбегі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қатысушылардың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әртүрлі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рөлдерін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анықтайды</w:t>
      </w:r>
      <w:proofErr w:type="spellEnd"/>
      <w:r w:rsidRPr="0024778A">
        <w:rPr>
          <w:lang w:val="ru-RU"/>
        </w:rPr>
        <w:t xml:space="preserve">, </w:t>
      </w: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жасақтаманың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барлық</w:t>
      </w:r>
      <w:proofErr w:type="spellEnd"/>
      <w:r w:rsidRPr="0024778A">
        <w:rPr>
          <w:lang w:val="ru-RU"/>
        </w:rPr>
        <w:t xml:space="preserve"> даму </w:t>
      </w:r>
      <w:proofErr w:type="spellStart"/>
      <w:r w:rsidRPr="0024778A">
        <w:rPr>
          <w:lang w:val="ru-RU"/>
        </w:rPr>
        <w:t>кезеңдерін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қамтиды</w:t>
      </w:r>
      <w:proofErr w:type="spellEnd"/>
      <w:r w:rsidRPr="0024778A">
        <w:rPr>
          <w:lang w:val="ru-RU"/>
        </w:rPr>
        <w:t xml:space="preserve">. Оны компания </w:t>
      </w:r>
      <w:proofErr w:type="spellStart"/>
      <w:r w:rsidRPr="0024778A">
        <w:rPr>
          <w:lang w:val="ru-RU"/>
        </w:rPr>
        <w:t>процесіне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енгізу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айтарлықтай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шығындарды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оның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жұмыс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принциптерін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айтарлықтай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қайта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құруды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талап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етеді</w:t>
      </w:r>
      <w:proofErr w:type="spellEnd"/>
    </w:p>
    <w:p w:rsidR="00F45C55" w:rsidRDefault="00F45C55">
      <w:pPr>
        <w:rPr>
          <w:lang w:val="ru-RU"/>
        </w:rPr>
      </w:pPr>
    </w:p>
    <w:p w:rsidR="00484E94" w:rsidRPr="0024778A" w:rsidRDefault="00484E94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</w:rPr>
        <w:t>S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>1. "</w:t>
      </w:r>
      <w:r w:rsidRPr="0024778A">
        <w:rPr>
          <w:b/>
          <w:color w:val="0000FF"/>
          <w:sz w:val="24"/>
        </w:rPr>
        <w:t>Sam</w:t>
      </w:r>
      <w:r w:rsidRPr="0024778A">
        <w:rPr>
          <w:b/>
          <w:color w:val="0000FF"/>
          <w:sz w:val="24"/>
          <w:lang w:val="ru-RU"/>
        </w:rPr>
        <w:t xml:space="preserve">" </w:t>
      </w:r>
      <w:proofErr w:type="spellStart"/>
      <w:r w:rsidRPr="0024778A">
        <w:rPr>
          <w:b/>
          <w:color w:val="0000FF"/>
          <w:sz w:val="24"/>
          <w:lang w:val="ru-RU"/>
        </w:rPr>
        <w:t>архитектурасының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Стратегиялық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моделі</w:t>
      </w:r>
      <w:proofErr w:type="spellEnd"/>
    </w:p>
    <w:p w:rsidR="00F45C55" w:rsidRPr="0024778A" w:rsidRDefault="00000000">
      <w:pPr>
        <w:rPr>
          <w:lang w:val="ru-RU"/>
        </w:rPr>
      </w:pPr>
      <w:proofErr w:type="spellStart"/>
      <w:r w:rsidRPr="0024778A">
        <w:rPr>
          <w:lang w:val="ru-RU"/>
        </w:rPr>
        <w:t>бағдарламалық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өнімнің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архитектурасын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онымен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байланысты</w:t>
      </w:r>
      <w:proofErr w:type="spellEnd"/>
      <w:r w:rsidRPr="0024778A">
        <w:rPr>
          <w:lang w:val="ru-RU"/>
        </w:rPr>
        <w:t xml:space="preserve"> бизнес </w:t>
      </w:r>
      <w:proofErr w:type="spellStart"/>
      <w:r w:rsidRPr="0024778A">
        <w:rPr>
          <w:lang w:val="ru-RU"/>
        </w:rPr>
        <w:t>домендерін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талдау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және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құжаттау</w:t>
      </w:r>
      <w:proofErr w:type="spellEnd"/>
      <w:r w:rsidRPr="0024778A">
        <w:rPr>
          <w:lang w:val="ru-RU"/>
        </w:rPr>
        <w:t xml:space="preserve"> </w:t>
      </w:r>
      <w:proofErr w:type="spellStart"/>
      <w:r w:rsidRPr="0024778A">
        <w:rPr>
          <w:lang w:val="ru-RU"/>
        </w:rPr>
        <w:t>құралы</w:t>
      </w:r>
      <w:proofErr w:type="spellEnd"/>
    </w:p>
    <w:p w:rsidR="00F45C55" w:rsidRPr="0024778A" w:rsidRDefault="00F45C55">
      <w:pPr>
        <w:rPr>
          <w:lang w:val="ru-RU"/>
        </w:rPr>
      </w:pPr>
    </w:p>
    <w:p w:rsidR="00F45C55" w:rsidRPr="0024778A" w:rsidRDefault="00000000">
      <w:pPr>
        <w:rPr>
          <w:lang w:val="ru-RU"/>
        </w:rPr>
      </w:pPr>
      <w:r w:rsidRPr="0024778A">
        <w:rPr>
          <w:b/>
          <w:sz w:val="28"/>
        </w:rPr>
        <w:lastRenderedPageBreak/>
        <w:t>U</w:t>
      </w:r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1. </w:t>
      </w:r>
      <w:r w:rsidRPr="0024778A">
        <w:rPr>
          <w:b/>
          <w:color w:val="0000FF"/>
          <w:sz w:val="24"/>
        </w:rPr>
        <w:t>UML</w:t>
      </w:r>
      <w:r w:rsidRPr="0024778A">
        <w:rPr>
          <w:b/>
          <w:color w:val="0000FF"/>
          <w:sz w:val="24"/>
          <w:lang w:val="ru-RU"/>
        </w:rPr>
        <w:t xml:space="preserve"> 2.5 </w:t>
      </w:r>
      <w:proofErr w:type="spellStart"/>
      <w:r w:rsidRPr="0024778A">
        <w:rPr>
          <w:b/>
          <w:color w:val="0000FF"/>
          <w:sz w:val="24"/>
          <w:lang w:val="ru-RU"/>
        </w:rPr>
        <w:t>нұсқасы</w:t>
      </w:r>
      <w:proofErr w:type="spellEnd"/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жарияланды</w:t>
      </w:r>
      <w:proofErr w:type="spellEnd"/>
    </w:p>
    <w:p w:rsidR="00F45C55" w:rsidRPr="0024778A" w:rsidRDefault="0024778A">
      <w:pPr>
        <w:rPr>
          <w:lang w:val="ru-RU"/>
        </w:rPr>
      </w:pPr>
      <w:r>
        <w:rPr>
          <w:lang w:val="ru-RU"/>
        </w:rPr>
        <w:t xml:space="preserve">2015 </w:t>
      </w:r>
      <w:proofErr w:type="spellStart"/>
      <w:r w:rsidR="00000000" w:rsidRPr="0024778A">
        <w:rPr>
          <w:lang w:val="ru-RU"/>
        </w:rPr>
        <w:t>жыл</w:t>
      </w:r>
      <w:proofErr w:type="spellEnd"/>
    </w:p>
    <w:p w:rsidR="00F45C55" w:rsidRPr="0024778A" w:rsidRDefault="00000000">
      <w:pPr>
        <w:rPr>
          <w:lang w:val="ru-RU"/>
        </w:rPr>
      </w:pPr>
      <w:r w:rsidRPr="0024778A">
        <w:rPr>
          <w:b/>
          <w:color w:val="0000FF"/>
          <w:sz w:val="24"/>
          <w:lang w:val="ru-RU"/>
        </w:rPr>
        <w:t xml:space="preserve">2. </w:t>
      </w:r>
      <w:r w:rsidRPr="0024778A">
        <w:rPr>
          <w:b/>
          <w:color w:val="0000FF"/>
          <w:sz w:val="24"/>
        </w:rPr>
        <w:t>UML</w:t>
      </w:r>
      <w:r w:rsidRPr="0024778A">
        <w:rPr>
          <w:b/>
          <w:color w:val="0000FF"/>
          <w:sz w:val="24"/>
          <w:lang w:val="ru-RU"/>
        </w:rPr>
        <w:t xml:space="preserve"> </w:t>
      </w:r>
      <w:proofErr w:type="spellStart"/>
      <w:r w:rsidRPr="0024778A">
        <w:rPr>
          <w:b/>
          <w:color w:val="0000FF"/>
          <w:sz w:val="24"/>
          <w:lang w:val="ru-RU"/>
        </w:rPr>
        <w:t>аббревиатурасы</w:t>
      </w:r>
      <w:proofErr w:type="spellEnd"/>
    </w:p>
    <w:p w:rsidR="00F45C55" w:rsidRPr="0024778A" w:rsidRDefault="00000000">
      <w:r w:rsidRPr="0024778A">
        <w:t>Unified Modeling Language</w:t>
      </w:r>
    </w:p>
    <w:p w:rsidR="00F45C55" w:rsidRPr="0024778A" w:rsidRDefault="00000000">
      <w:r w:rsidRPr="0024778A">
        <w:rPr>
          <w:b/>
          <w:color w:val="0000FF"/>
          <w:sz w:val="24"/>
        </w:rPr>
        <w:t>3. UML дегеніміз не?</w:t>
      </w:r>
    </w:p>
    <w:p w:rsidR="00F45C55" w:rsidRPr="0024778A" w:rsidRDefault="00000000">
      <w:r w:rsidRPr="0024778A">
        <w:t>бағдарламалық жасақтаманы визуализациялау, спецификациялау, жобалау және Құжаттаудың графикалық тілі.</w:t>
      </w:r>
    </w:p>
    <w:p w:rsidR="00F45C55" w:rsidRPr="0024778A" w:rsidRDefault="00000000">
      <w:r w:rsidRPr="0024778A">
        <w:rPr>
          <w:b/>
          <w:color w:val="0000FF"/>
          <w:sz w:val="24"/>
        </w:rPr>
        <w:t>4. UML жұмысының бөлігі ретінде қарым-қатынас қандай функцияны орындайды?</w:t>
      </w:r>
    </w:p>
    <w:p w:rsidR="00F45C55" w:rsidRPr="0024778A" w:rsidRDefault="00000000">
      <w:r w:rsidRPr="0024778A">
        <w:t>әртүрлі нысандарды байланыстырады</w:t>
      </w:r>
    </w:p>
    <w:p w:rsidR="00F45C55" w:rsidRPr="0024778A" w:rsidRDefault="00000000">
      <w:r w:rsidRPr="0024778A">
        <w:rPr>
          <w:b/>
          <w:color w:val="0000FF"/>
          <w:sz w:val="24"/>
        </w:rPr>
        <w:t>5. UML тілі қандай тілдерге жатады?</w:t>
      </w:r>
    </w:p>
    <w:p w:rsidR="00F45C55" w:rsidRPr="0024778A" w:rsidRDefault="00000000">
      <w:r w:rsidRPr="0024778A">
        <w:t>процедуралық бағдарламалау тілі</w:t>
      </w:r>
    </w:p>
    <w:p w:rsidR="00F45C55" w:rsidRPr="0024778A" w:rsidRDefault="00000000">
      <w:r w:rsidRPr="0024778A">
        <w:rPr>
          <w:b/>
          <w:color w:val="0000FF"/>
          <w:sz w:val="24"/>
        </w:rPr>
        <w:t>6. UML тіліне негізделген пакеттер, олар "жалпы"бағдарламалық жасақтаманы талдауға және жобалауға арналған қораптық және көпфункционалды пакеттер.</w:t>
      </w:r>
    </w:p>
    <w:p w:rsidR="00F45C55" w:rsidRPr="0024778A" w:rsidRDefault="00000000">
      <w:r w:rsidRPr="0024778A">
        <w:t>CASE-пакеттер</w:t>
      </w:r>
    </w:p>
    <w:p w:rsidR="00F45C55" w:rsidRPr="0024778A" w:rsidRDefault="00000000">
      <w:r w:rsidRPr="0024778A">
        <w:rPr>
          <w:b/>
          <w:color w:val="0000FF"/>
          <w:sz w:val="24"/>
        </w:rPr>
        <w:t>7. UML қолдану әдістері</w:t>
      </w:r>
    </w:p>
    <w:p w:rsidR="00F45C55" w:rsidRPr="0024778A" w:rsidRDefault="00000000">
      <w:r w:rsidRPr="0024778A">
        <w:t>ауыр және жеңіл</w:t>
      </w:r>
    </w:p>
    <w:p w:rsidR="00F45C55" w:rsidRPr="0024778A" w:rsidRDefault="00000000">
      <w:r w:rsidRPr="0024778A">
        <w:rPr>
          <w:b/>
          <w:color w:val="0000FF"/>
          <w:sz w:val="24"/>
        </w:rPr>
        <w:t xml:space="preserve">8. USE cases </w:t>
      </w:r>
      <w:proofErr w:type="spellStart"/>
      <w:r w:rsidRPr="0024778A">
        <w:rPr>
          <w:b/>
          <w:color w:val="0000FF"/>
          <w:sz w:val="24"/>
        </w:rPr>
        <w:t>функционалдық</w:t>
      </w:r>
      <w:proofErr w:type="spellEnd"/>
      <w:r w:rsidRPr="0024778A">
        <w:rPr>
          <w:b/>
          <w:color w:val="0000FF"/>
          <w:sz w:val="24"/>
        </w:rPr>
        <w:t xml:space="preserve"> </w:t>
      </w:r>
      <w:proofErr w:type="spellStart"/>
      <w:r w:rsidRPr="0024778A">
        <w:rPr>
          <w:b/>
          <w:color w:val="0000FF"/>
          <w:sz w:val="24"/>
        </w:rPr>
        <w:t>талаптарды</w:t>
      </w:r>
      <w:proofErr w:type="spellEnd"/>
      <w:r w:rsidRPr="0024778A">
        <w:rPr>
          <w:b/>
          <w:color w:val="0000FF"/>
          <w:sz w:val="24"/>
        </w:rPr>
        <w:t xml:space="preserve"> </w:t>
      </w:r>
      <w:proofErr w:type="spellStart"/>
      <w:r w:rsidRPr="0024778A">
        <w:rPr>
          <w:b/>
          <w:color w:val="0000FF"/>
          <w:sz w:val="24"/>
        </w:rPr>
        <w:t>бекіту</w:t>
      </w:r>
      <w:proofErr w:type="spellEnd"/>
      <w:r w:rsidRPr="0024778A">
        <w:rPr>
          <w:b/>
          <w:color w:val="0000FF"/>
          <w:sz w:val="24"/>
        </w:rPr>
        <w:t xml:space="preserve"> </w:t>
      </w:r>
      <w:proofErr w:type="spellStart"/>
      <w:r w:rsidRPr="0024778A">
        <w:rPr>
          <w:b/>
          <w:color w:val="0000FF"/>
          <w:sz w:val="24"/>
        </w:rPr>
        <w:t>тәсілі</w:t>
      </w:r>
      <w:proofErr w:type="spellEnd"/>
      <w:r w:rsidRPr="0024778A">
        <w:rPr>
          <w:b/>
          <w:color w:val="0000FF"/>
          <w:sz w:val="24"/>
        </w:rPr>
        <w:t xml:space="preserve"> </w:t>
      </w:r>
      <w:proofErr w:type="spellStart"/>
      <w:r w:rsidRPr="0024778A">
        <w:rPr>
          <w:b/>
          <w:color w:val="0000FF"/>
          <w:sz w:val="24"/>
        </w:rPr>
        <w:t>мыналардан</w:t>
      </w:r>
      <w:proofErr w:type="spellEnd"/>
      <w:r w:rsidRPr="0024778A">
        <w:rPr>
          <w:b/>
          <w:color w:val="0000FF"/>
          <w:sz w:val="24"/>
        </w:rPr>
        <w:t xml:space="preserve"> тұрады</w:t>
      </w:r>
    </w:p>
    <w:p w:rsidR="00F45C55" w:rsidRPr="0024778A" w:rsidRDefault="00000000">
      <w:r w:rsidRPr="0024778A">
        <w:t>белгілі бір жолмен бекітілуі керек арнайы ережелер жүйесі арқылы функционалдық талаптардың жазбалары</w:t>
      </w:r>
    </w:p>
    <w:sectPr w:rsidR="00F45C55" w:rsidRPr="00247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508775">
    <w:abstractNumId w:val="8"/>
  </w:num>
  <w:num w:numId="2" w16cid:durableId="793403540">
    <w:abstractNumId w:val="6"/>
  </w:num>
  <w:num w:numId="3" w16cid:durableId="1203327096">
    <w:abstractNumId w:val="5"/>
  </w:num>
  <w:num w:numId="4" w16cid:durableId="1596280912">
    <w:abstractNumId w:val="4"/>
  </w:num>
  <w:num w:numId="5" w16cid:durableId="1821919939">
    <w:abstractNumId w:val="7"/>
  </w:num>
  <w:num w:numId="6" w16cid:durableId="905605428">
    <w:abstractNumId w:val="3"/>
  </w:num>
  <w:num w:numId="7" w16cid:durableId="1079525829">
    <w:abstractNumId w:val="2"/>
  </w:num>
  <w:num w:numId="8" w16cid:durableId="90590640">
    <w:abstractNumId w:val="1"/>
  </w:num>
  <w:num w:numId="9" w16cid:durableId="8627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78A"/>
    <w:rsid w:val="0029639D"/>
    <w:rsid w:val="00326F90"/>
    <w:rsid w:val="00484E94"/>
    <w:rsid w:val="00AA1D8D"/>
    <w:rsid w:val="00B47730"/>
    <w:rsid w:val="00CB0664"/>
    <w:rsid w:val="00F45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15381"/>
  <w14:defaultImageDpi w14:val="300"/>
  <w15:docId w15:val="{063782FA-1603-E54F-9A63-F4BE7C27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4039</Words>
  <Characters>23025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acc test</cp:lastModifiedBy>
  <cp:revision>3</cp:revision>
  <dcterms:created xsi:type="dcterms:W3CDTF">2013-12-23T23:15:00Z</dcterms:created>
  <dcterms:modified xsi:type="dcterms:W3CDTF">2025-12-18T07:06:00Z</dcterms:modified>
  <cp:category/>
</cp:coreProperties>
</file>